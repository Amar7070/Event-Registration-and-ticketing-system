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D29F" w14:textId="77777777" w:rsidR="006535BD" w:rsidRDefault="006535BD"/>
    <w:p w14:paraId="7738F101" w14:textId="77777777" w:rsidR="006535BD" w:rsidRDefault="006535BD"/>
    <w:p w14:paraId="5E82ABFF" w14:textId="77777777" w:rsidR="006535BD" w:rsidRDefault="00000000">
      <w:pPr>
        <w:jc w:val="center"/>
      </w:pPr>
      <w:r>
        <w:rPr>
          <w:b/>
          <w:color w:val="1B365D"/>
          <w:sz w:val="52"/>
        </w:rPr>
        <w:t>DEVOPS ENGINEERING PROJECT REPORT</w:t>
      </w:r>
      <w:r>
        <w:rPr>
          <w:b/>
          <w:color w:val="1B365D"/>
          <w:sz w:val="52"/>
        </w:rPr>
        <w:br/>
      </w:r>
    </w:p>
    <w:p w14:paraId="560D408F" w14:textId="77777777" w:rsidR="006535BD" w:rsidRDefault="00000000">
      <w:pPr>
        <w:jc w:val="center"/>
      </w:pPr>
      <w:r>
        <w:rPr>
          <w:b/>
          <w:color w:val="2B6CB0"/>
          <w:sz w:val="32"/>
        </w:rPr>
        <w:t>AUTOMATED CI/CD PIPELINE AND MULTI-CONTAINER ORCHESTRATION ON AWS EC2</w:t>
      </w:r>
      <w:r>
        <w:rPr>
          <w:b/>
          <w:color w:val="2B6CB0"/>
          <w:sz w:val="32"/>
        </w:rPr>
        <w:br/>
      </w:r>
    </w:p>
    <w:p w14:paraId="55728F81" w14:textId="77777777" w:rsidR="006535BD" w:rsidRDefault="006535BD"/>
    <w:p w14:paraId="26F834BC" w14:textId="77777777" w:rsidR="006535BD" w:rsidRDefault="006535BD"/>
    <w:p w14:paraId="1B0BE737" w14:textId="77777777" w:rsidR="006535BD" w:rsidRDefault="00000000">
      <w:pPr>
        <w:jc w:val="center"/>
      </w:pPr>
      <w:r>
        <w:rPr>
          <w:b/>
          <w:sz w:val="24"/>
        </w:rPr>
        <w:t>PROJECT TITLE:</w:t>
      </w:r>
      <w:r>
        <w:rPr>
          <w:b/>
          <w:sz w:val="24"/>
        </w:rPr>
        <w:br/>
      </w:r>
      <w:r>
        <w:rPr>
          <w:i/>
          <w:color w:val="1B365D"/>
          <w:sz w:val="28"/>
        </w:rPr>
        <w:t>Containerization and Automated Continuous Integration/Continuous Deployment (CI/CD) of the SmartEvent Ticketing System using Jenkins, Docker Compose, and AWS EC2</w:t>
      </w:r>
      <w:r>
        <w:rPr>
          <w:i/>
          <w:color w:val="1B365D"/>
          <w:sz w:val="28"/>
        </w:rPr>
        <w:br/>
      </w:r>
      <w:r>
        <w:rPr>
          <w:i/>
          <w:color w:val="1B365D"/>
          <w:sz w:val="28"/>
        </w:rPr>
        <w:br/>
      </w:r>
    </w:p>
    <w:p w14:paraId="32B1F76E" w14:textId="77777777" w:rsidR="006535BD" w:rsidRDefault="00000000">
      <w:pPr>
        <w:jc w:val="center"/>
      </w:pPr>
      <w:r>
        <w:rPr>
          <w:b/>
        </w:rPr>
        <w:t>COURSE / TECHNOLOGY:</w:t>
      </w:r>
      <w:r>
        <w:rPr>
          <w:b/>
        </w:rPr>
        <w:br/>
      </w:r>
      <w:r>
        <w:rPr>
          <w:sz w:val="24"/>
        </w:rPr>
        <w:t>Advanced DevOps Engineering &amp; Cloud Infrastructure</w:t>
      </w:r>
      <w:r>
        <w:rPr>
          <w:sz w:val="24"/>
        </w:rPr>
        <w:br/>
      </w:r>
    </w:p>
    <w:p w14:paraId="706E179E" w14:textId="77777777" w:rsidR="006535BD" w:rsidRDefault="00000000">
      <w:r>
        <w:br w:type="page"/>
      </w:r>
    </w:p>
    <w:p w14:paraId="4A8CEE60" w14:textId="77777777" w:rsidR="006535BD" w:rsidRDefault="00000000">
      <w:r>
        <w:lastRenderedPageBreak/>
        <w:br w:type="page"/>
      </w:r>
    </w:p>
    <w:p w14:paraId="1BA1BAF5" w14:textId="77777777" w:rsidR="006535BD" w:rsidRDefault="00000000">
      <w:pPr>
        <w:pStyle w:val="Heading1"/>
        <w:spacing w:before="240" w:after="240"/>
      </w:pPr>
      <w:r>
        <w:rPr>
          <w:rFonts w:ascii="Calibri" w:hAnsi="Calibri"/>
          <w:color w:val="1B365D"/>
          <w:sz w:val="36"/>
        </w:rPr>
        <w:lastRenderedPageBreak/>
        <w:t>TABLE OF CONTENTS</w:t>
      </w:r>
    </w:p>
    <w:p w14:paraId="268E19EE" w14:textId="77777777" w:rsidR="006535BD" w:rsidRDefault="00000000">
      <w:pPr>
        <w:spacing w:after="80"/>
        <w:ind w:left="360"/>
      </w:pPr>
      <w:r>
        <w:rPr>
          <w:b/>
        </w:rPr>
        <w:t>1.  Chapter 1 — Introduction</w:t>
      </w:r>
    </w:p>
    <w:p w14:paraId="34857988" w14:textId="77777777" w:rsidR="006535BD" w:rsidRDefault="00000000">
      <w:pPr>
        <w:pStyle w:val="ListBullet"/>
        <w:spacing w:after="60"/>
      </w:pPr>
      <w:r>
        <w:t>1.1 Project Overview</w:t>
      </w:r>
    </w:p>
    <w:p w14:paraId="7F94277A" w14:textId="77777777" w:rsidR="006535BD" w:rsidRDefault="00000000">
      <w:pPr>
        <w:pStyle w:val="ListBullet"/>
        <w:spacing w:after="60"/>
      </w:pPr>
      <w:r>
        <w:t>1.2 Problem Statement</w:t>
      </w:r>
    </w:p>
    <w:p w14:paraId="71BB61B0" w14:textId="77777777" w:rsidR="006535BD" w:rsidRDefault="00000000">
      <w:pPr>
        <w:pStyle w:val="ListBullet"/>
        <w:spacing w:after="60"/>
      </w:pPr>
      <w:r>
        <w:t>1.3 Objectives</w:t>
      </w:r>
    </w:p>
    <w:p w14:paraId="3C9F8C35" w14:textId="77777777" w:rsidR="006535BD" w:rsidRDefault="00000000">
      <w:pPr>
        <w:pStyle w:val="ListBullet"/>
        <w:spacing w:after="60"/>
      </w:pPr>
      <w:r>
        <w:t>1.4 Scope</w:t>
      </w:r>
    </w:p>
    <w:p w14:paraId="4FD29D0D" w14:textId="77777777" w:rsidR="006535BD" w:rsidRDefault="00000000">
      <w:pPr>
        <w:spacing w:after="80"/>
        <w:ind w:left="360"/>
      </w:pPr>
      <w:r>
        <w:rPr>
          <w:b/>
        </w:rPr>
        <w:t>2.  Chapter 2 — System Requirements</w:t>
      </w:r>
    </w:p>
    <w:p w14:paraId="5DDFE6B8" w14:textId="77777777" w:rsidR="006535BD" w:rsidRDefault="00000000">
      <w:pPr>
        <w:pStyle w:val="ListBullet"/>
        <w:spacing w:after="60"/>
      </w:pPr>
      <w:r>
        <w:t>2.1 Hardware Requirements</w:t>
      </w:r>
    </w:p>
    <w:p w14:paraId="71A3095E" w14:textId="77777777" w:rsidR="006535BD" w:rsidRDefault="00000000">
      <w:pPr>
        <w:pStyle w:val="ListBullet"/>
        <w:spacing w:after="60"/>
      </w:pPr>
      <w:r>
        <w:t>2.2 Software Requirements</w:t>
      </w:r>
    </w:p>
    <w:p w14:paraId="16AB43E7" w14:textId="77777777" w:rsidR="006535BD" w:rsidRDefault="00000000">
      <w:pPr>
        <w:spacing w:after="80"/>
        <w:ind w:left="360"/>
      </w:pPr>
      <w:r>
        <w:rPr>
          <w:b/>
        </w:rPr>
        <w:t>3.  Chapter 3 — Workflow and Architecture</w:t>
      </w:r>
    </w:p>
    <w:p w14:paraId="4358A5FF" w14:textId="77777777" w:rsidR="006535BD" w:rsidRDefault="00000000">
      <w:pPr>
        <w:pStyle w:val="ListBullet"/>
        <w:spacing w:after="60"/>
      </w:pPr>
      <w:r>
        <w:t>3.1 Logical Pipeline Workflow</w:t>
      </w:r>
    </w:p>
    <w:p w14:paraId="3AE50081" w14:textId="77777777" w:rsidR="006535BD" w:rsidRDefault="00000000">
      <w:pPr>
        <w:pStyle w:val="ListBullet"/>
        <w:spacing w:after="60"/>
      </w:pPr>
      <w:r>
        <w:t>3.2 System Runtime Architecture</w:t>
      </w:r>
    </w:p>
    <w:p w14:paraId="7E5118AB" w14:textId="77777777" w:rsidR="006535BD" w:rsidRDefault="00000000">
      <w:pPr>
        <w:pStyle w:val="ListBullet"/>
        <w:spacing w:after="60"/>
      </w:pPr>
      <w:r>
        <w:t>3.3 Step-by-Step Execution Sequence</w:t>
      </w:r>
    </w:p>
    <w:p w14:paraId="082C6717" w14:textId="77777777" w:rsidR="006535BD" w:rsidRDefault="00000000">
      <w:pPr>
        <w:spacing w:after="80"/>
        <w:ind w:left="360"/>
      </w:pPr>
      <w:r>
        <w:rPr>
          <w:b/>
        </w:rPr>
        <w:t>4.  Chapter 4 — Implementation</w:t>
      </w:r>
    </w:p>
    <w:p w14:paraId="2A7B8059" w14:textId="77777777" w:rsidR="006535BD" w:rsidRDefault="00000000">
      <w:pPr>
        <w:pStyle w:val="ListBullet"/>
        <w:spacing w:after="60"/>
      </w:pPr>
      <w:r>
        <w:t>4.1 AWS EC2 Infrastructure Setup</w:t>
      </w:r>
    </w:p>
    <w:p w14:paraId="5EF7A980" w14:textId="77777777" w:rsidR="006535BD" w:rsidRDefault="00000000">
      <w:pPr>
        <w:pStyle w:val="ListBullet"/>
        <w:spacing w:after="60"/>
      </w:pPr>
      <w:r>
        <w:t>4.2 Host System Configuration</w:t>
      </w:r>
    </w:p>
    <w:p w14:paraId="5E2E852A" w14:textId="77777777" w:rsidR="006535BD" w:rsidRDefault="00000000">
      <w:pPr>
        <w:pStyle w:val="ListBullet"/>
        <w:spacing w:after="60"/>
      </w:pPr>
      <w:r>
        <w:t>4.3 Container Infrastructure Configurations</w:t>
      </w:r>
    </w:p>
    <w:p w14:paraId="39B78B27" w14:textId="77777777" w:rsidR="006535BD" w:rsidRDefault="00000000">
      <w:pPr>
        <w:pStyle w:val="ListBullet"/>
        <w:spacing w:after="60"/>
      </w:pPr>
      <w:r>
        <w:t>4.3.1 Backend Dockerfile</w:t>
      </w:r>
    </w:p>
    <w:p w14:paraId="51622A6A" w14:textId="77777777" w:rsidR="006535BD" w:rsidRDefault="00000000">
      <w:pPr>
        <w:pStyle w:val="ListBullet"/>
        <w:spacing w:after="60"/>
      </w:pPr>
      <w:r>
        <w:t>4.3.2 Frontend Dockerfile</w:t>
      </w:r>
    </w:p>
    <w:p w14:paraId="3E01F6C8" w14:textId="77777777" w:rsidR="006535BD" w:rsidRDefault="00000000">
      <w:pPr>
        <w:pStyle w:val="ListBullet"/>
        <w:spacing w:after="60"/>
      </w:pPr>
      <w:r>
        <w:t>4.3.3 Frontend Nginx Reverse Proxy Config</w:t>
      </w:r>
    </w:p>
    <w:p w14:paraId="6C651B10" w14:textId="77777777" w:rsidR="006535BD" w:rsidRDefault="00000000">
      <w:pPr>
        <w:pStyle w:val="ListBullet"/>
        <w:spacing w:after="60"/>
      </w:pPr>
      <w:r>
        <w:t>4.3.4 Docker Compose Orchestration Config</w:t>
      </w:r>
    </w:p>
    <w:p w14:paraId="7DCC2ECB" w14:textId="77777777" w:rsidR="006535BD" w:rsidRDefault="00000000">
      <w:pPr>
        <w:pStyle w:val="ListBullet"/>
        <w:spacing w:after="60"/>
      </w:pPr>
      <w:r>
        <w:t>4.4 Jenkins Pipeline Integration (Jenkinsfile)</w:t>
      </w:r>
    </w:p>
    <w:p w14:paraId="1D2C16DD" w14:textId="77777777" w:rsidR="006535BD" w:rsidRDefault="00000000">
      <w:pPr>
        <w:pStyle w:val="ListBullet"/>
        <w:spacing w:after="60"/>
      </w:pPr>
      <w:r>
        <w:t>4.5 GitHub Repository Integration</w:t>
      </w:r>
    </w:p>
    <w:p w14:paraId="3F75CC2A" w14:textId="77777777" w:rsidR="006535BD" w:rsidRDefault="00000000">
      <w:pPr>
        <w:spacing w:after="80"/>
        <w:ind w:left="360"/>
      </w:pPr>
      <w:r>
        <w:rPr>
          <w:b/>
        </w:rPr>
        <w:t>5.  Chapter 5 — Results and Output</w:t>
      </w:r>
    </w:p>
    <w:p w14:paraId="252643B9" w14:textId="77777777" w:rsidR="006535BD" w:rsidRDefault="00000000">
      <w:pPr>
        <w:pStyle w:val="ListBullet"/>
        <w:spacing w:after="60"/>
      </w:pPr>
      <w:r>
        <w:t>5.1 Verification Commands and Metrics</w:t>
      </w:r>
    </w:p>
    <w:p w14:paraId="4800C93A" w14:textId="77777777" w:rsidR="006535BD" w:rsidRDefault="00000000">
      <w:pPr>
        <w:pStyle w:val="ListBullet"/>
        <w:spacing w:after="60"/>
      </w:pPr>
      <w:r>
        <w:t>5.2 Required Implementation Screenshots (Action List)</w:t>
      </w:r>
    </w:p>
    <w:p w14:paraId="613498AD" w14:textId="77777777" w:rsidR="006535BD" w:rsidRDefault="00000000">
      <w:pPr>
        <w:spacing w:after="80"/>
        <w:ind w:left="360"/>
      </w:pPr>
      <w:r>
        <w:rPr>
          <w:b/>
        </w:rPr>
        <w:t>6.  Chapter 6 — Future Scope</w:t>
      </w:r>
    </w:p>
    <w:p w14:paraId="39D20030" w14:textId="77777777" w:rsidR="006535BD" w:rsidRDefault="00000000">
      <w:pPr>
        <w:spacing w:after="80"/>
        <w:ind w:left="360"/>
      </w:pPr>
      <w:r>
        <w:rPr>
          <w:b/>
        </w:rPr>
        <w:t>7.  Chapter 7 — Conclusion</w:t>
      </w:r>
    </w:p>
    <w:p w14:paraId="485DF506" w14:textId="77777777" w:rsidR="006535BD" w:rsidRDefault="00000000">
      <w:pPr>
        <w:pStyle w:val="ListBullet"/>
        <w:spacing w:after="60"/>
      </w:pPr>
      <w:r>
        <w:t>7.1 Objective Achievement Summary</w:t>
      </w:r>
    </w:p>
    <w:p w14:paraId="578DBAE0" w14:textId="77777777" w:rsidR="006535BD" w:rsidRDefault="00000000">
      <w:pPr>
        <w:pStyle w:val="ListBullet"/>
        <w:spacing w:after="60"/>
      </w:pPr>
      <w:r>
        <w:t>7.2 Core DevOps Technologies Learned</w:t>
      </w:r>
    </w:p>
    <w:p w14:paraId="7346F917" w14:textId="77777777" w:rsidR="006535BD" w:rsidRDefault="00000000">
      <w:pPr>
        <w:pStyle w:val="ListBullet"/>
        <w:spacing w:after="60"/>
      </w:pPr>
      <w:r>
        <w:t>7.3 Final Outcome</w:t>
      </w:r>
    </w:p>
    <w:p w14:paraId="04CEDFC5" w14:textId="77777777" w:rsidR="006535BD" w:rsidRDefault="00000000">
      <w:r>
        <w:br w:type="page"/>
      </w:r>
    </w:p>
    <w:p w14:paraId="0F6B3826" w14:textId="77777777" w:rsidR="006535BD" w:rsidRDefault="00000000">
      <w:pPr>
        <w:pStyle w:val="Heading1"/>
        <w:spacing w:before="240" w:after="240"/>
      </w:pPr>
      <w:r>
        <w:rPr>
          <w:rFonts w:ascii="Calibri" w:hAnsi="Calibri"/>
          <w:color w:val="1B365D"/>
          <w:sz w:val="36"/>
        </w:rPr>
        <w:lastRenderedPageBreak/>
        <w:t>CHAPTER 1 — INTRODUCTION</w:t>
      </w:r>
    </w:p>
    <w:p w14:paraId="1F55CA65" w14:textId="77777777" w:rsidR="006535BD" w:rsidRDefault="00000000">
      <w:pPr>
        <w:pStyle w:val="Heading2"/>
        <w:spacing w:before="240" w:after="120"/>
      </w:pPr>
      <w:r>
        <w:rPr>
          <w:rFonts w:ascii="Calibri" w:hAnsi="Calibri"/>
          <w:color w:val="2B6CB0"/>
          <w:sz w:val="28"/>
        </w:rPr>
        <w:t>1.1 Project Overview</w:t>
      </w:r>
    </w:p>
    <w:p w14:paraId="39424E32" w14:textId="77777777" w:rsidR="006535BD" w:rsidRDefault="00000000">
      <w:r>
        <w:t xml:space="preserve">The </w:t>
      </w:r>
      <w:r>
        <w:rPr>
          <w:b/>
        </w:rPr>
        <w:t>SmartEvent Ticketing System</w:t>
      </w:r>
      <w:r>
        <w:t xml:space="preserve"> is a modern, full-stack web application designed to facilitate seamless event creation, management, ticketing, and booking verification. Structurally, the project represents a classic decoupled multi-tier web application consisting of:</w:t>
      </w:r>
    </w:p>
    <w:p w14:paraId="3FBEB545" w14:textId="77777777" w:rsidR="006535BD" w:rsidRDefault="00000000">
      <w:pPr>
        <w:spacing w:after="80"/>
        <w:ind w:left="360"/>
      </w:pPr>
      <w:r>
        <w:rPr>
          <w:b/>
        </w:rPr>
        <w:t>1.  Frontend Tier:</w:t>
      </w:r>
      <w:r>
        <w:t xml:space="preserve"> Built with </w:t>
      </w:r>
      <w:r>
        <w:rPr>
          <w:b/>
        </w:rPr>
        <w:t>React 19</w:t>
      </w:r>
      <w:r>
        <w:t xml:space="preserve"> and </w:t>
      </w:r>
      <w:r>
        <w:rPr>
          <w:b/>
        </w:rPr>
        <w:t>Vite 8</w:t>
      </w:r>
      <w:r>
        <w:t xml:space="preserve"> to deliver a high-performance, single-page application (SPA).</w:t>
      </w:r>
    </w:p>
    <w:p w14:paraId="123D017E" w14:textId="77777777" w:rsidR="006535BD" w:rsidRDefault="00000000">
      <w:pPr>
        <w:spacing w:after="80"/>
        <w:ind w:left="360"/>
      </w:pPr>
      <w:r>
        <w:rPr>
          <w:b/>
        </w:rPr>
        <w:t>2.  Backend API Tier:</w:t>
      </w:r>
      <w:r>
        <w:t xml:space="preserve"> Built on the </w:t>
      </w:r>
      <w:r>
        <w:rPr>
          <w:b/>
        </w:rPr>
        <w:t>Laravel 12</w:t>
      </w:r>
      <w:r>
        <w:t xml:space="preserve"> PHP framework, providing authentication, booking logic, event management, and structured REST endpoints.</w:t>
      </w:r>
    </w:p>
    <w:p w14:paraId="496F080E" w14:textId="77777777" w:rsidR="006535BD" w:rsidRDefault="00000000">
      <w:pPr>
        <w:spacing w:after="80"/>
        <w:ind w:left="360"/>
      </w:pPr>
      <w:r>
        <w:rPr>
          <w:b/>
        </w:rPr>
        <w:t>3.  Database Tier:</w:t>
      </w:r>
      <w:r>
        <w:t xml:space="preserve"> A </w:t>
      </w:r>
      <w:r>
        <w:rPr>
          <w:b/>
        </w:rPr>
        <w:t>MySQL 8.0</w:t>
      </w:r>
      <w:r>
        <w:t xml:space="preserve"> relational database to store users, roles, events, bookings, and audit logs.</w:t>
      </w:r>
    </w:p>
    <w:p w14:paraId="4394CD4A" w14:textId="77777777" w:rsidR="006535BD" w:rsidRDefault="00000000">
      <w:r>
        <w:t xml:space="preserve">From a DevOps perspective, modern web architectures require consistent environments, quick feedback loops, and hands-off deployments to avoid runtime errors and minimize human intervention. This project implements a fully automated DevOps pipeline, utilizing </w:t>
      </w:r>
      <w:r>
        <w:rPr>
          <w:b/>
        </w:rPr>
        <w:t>Docker</w:t>
      </w:r>
      <w:r>
        <w:t xml:space="preserve"> for containerized environment encapsulation, </w:t>
      </w:r>
      <w:r>
        <w:rPr>
          <w:b/>
        </w:rPr>
        <w:t>Docker Compose</w:t>
      </w:r>
      <w:r>
        <w:t xml:space="preserve"> for local orchestration and services dependency management, and </w:t>
      </w:r>
      <w:r>
        <w:rPr>
          <w:b/>
        </w:rPr>
        <w:t>Jenkins</w:t>
      </w:r>
      <w:r>
        <w:t xml:space="preserve"> hosted on an </w:t>
      </w:r>
      <w:r>
        <w:rPr>
          <w:b/>
        </w:rPr>
        <w:t>AWS EC2 (Elastic Compute Cloud)</w:t>
      </w:r>
      <w:r>
        <w:t xml:space="preserve"> instance to orchestrate the entire Continuous Integration and Continuous Deployment (CI/CD) life cycle.</w:t>
      </w:r>
    </w:p>
    <w:p w14:paraId="3E945F4F" w14:textId="77777777" w:rsidR="006535BD" w:rsidRDefault="00000000">
      <w:pPr>
        <w:pStyle w:val="Heading2"/>
        <w:spacing w:before="240" w:after="120"/>
      </w:pPr>
      <w:r>
        <w:rPr>
          <w:rFonts w:ascii="Calibri" w:hAnsi="Calibri"/>
          <w:color w:val="2B6CB0"/>
          <w:sz w:val="28"/>
        </w:rPr>
        <w:t>1.2 Problem Statement</w:t>
      </w:r>
    </w:p>
    <w:p w14:paraId="5D1921DB" w14:textId="77777777" w:rsidR="006535BD" w:rsidRDefault="00000000">
      <w:r>
        <w:t>Deploying decoupled applications manually directly to cloud servers poses substantial challenges:</w:t>
      </w:r>
    </w:p>
    <w:p w14:paraId="2834A554" w14:textId="77777777" w:rsidR="006535BD" w:rsidRDefault="00000000">
      <w:pPr>
        <w:spacing w:after="80"/>
        <w:ind w:left="360"/>
      </w:pPr>
      <w:r>
        <w:rPr>
          <w:b/>
        </w:rPr>
        <w:t>1.  Environment Drift ("Works on my Machine"):</w:t>
      </w:r>
      <w:r>
        <w:t xml:space="preserve"> Differences between developer operating systems (macOS/Windows) and target production servers (Ubuntu Linux) cause unpredictable runtime errors in PHP libraries, database drivers, and Node dependencies.</w:t>
      </w:r>
    </w:p>
    <w:p w14:paraId="06B74808" w14:textId="77777777" w:rsidR="006535BD" w:rsidRDefault="00000000">
      <w:pPr>
        <w:spacing w:after="80"/>
        <w:ind w:left="360"/>
      </w:pPr>
      <w:r>
        <w:rPr>
          <w:b/>
        </w:rPr>
        <w:t>2.  High Management Overhead:</w:t>
      </w:r>
      <w:r>
        <w:t xml:space="preserve"> Manually configuring Apache/Nginx web servers, PHP-FPM, Composer packages, Node runtimes, and MySQL databases on a production machine is error-prone, hard to repeat, and difficult to document.</w:t>
      </w:r>
    </w:p>
    <w:p w14:paraId="40531D71" w14:textId="77777777" w:rsidR="006535BD" w:rsidRDefault="00000000">
      <w:pPr>
        <w:spacing w:after="80"/>
        <w:ind w:left="360"/>
      </w:pPr>
      <w:r>
        <w:rPr>
          <w:b/>
        </w:rPr>
        <w:t>3.  Security Vulnerabilities:</w:t>
      </w:r>
      <w:r>
        <w:t xml:space="preserve"> Traditional manual deployments expose multiple ports (e.g., Port 80 for frontend, 8000 for backend API, 3306 for MySQL, 8080 for Jenkins) directly to the public internet, significantly widening the attack surface.</w:t>
      </w:r>
    </w:p>
    <w:p w14:paraId="4F9D5D47" w14:textId="77777777" w:rsidR="006535BD" w:rsidRDefault="00000000">
      <w:pPr>
        <w:spacing w:after="80"/>
        <w:ind w:left="360"/>
      </w:pPr>
      <w:r>
        <w:rPr>
          <w:b/>
        </w:rPr>
        <w:t>4.  Lack of Automated Testing:</w:t>
      </w:r>
      <w:r>
        <w:t xml:space="preserve"> Without a continuous integration pipeline, code changes can be deployed directly to production containing failing code, resulting in database migration failures or application crashes.</w:t>
      </w:r>
    </w:p>
    <w:p w14:paraId="631055D7" w14:textId="77777777" w:rsidR="006535BD" w:rsidRDefault="00000000">
      <w:pPr>
        <w:pStyle w:val="Heading2"/>
        <w:spacing w:before="240" w:after="120"/>
      </w:pPr>
      <w:r>
        <w:rPr>
          <w:rFonts w:ascii="Calibri" w:hAnsi="Calibri"/>
          <w:color w:val="2B6CB0"/>
          <w:sz w:val="28"/>
        </w:rPr>
        <w:t>1.3 Objectives</w:t>
      </w:r>
    </w:p>
    <w:p w14:paraId="04BA0C46" w14:textId="77777777" w:rsidR="006535BD" w:rsidRDefault="00000000">
      <w:r>
        <w:t>To resolve these core challenges, this project achieves the following objectives:</w:t>
      </w:r>
    </w:p>
    <w:p w14:paraId="707593DF" w14:textId="77777777" w:rsidR="006535BD" w:rsidRDefault="00000000">
      <w:pPr>
        <w:pStyle w:val="ListBullet"/>
        <w:spacing w:after="60"/>
      </w:pPr>
      <w:r>
        <w:rPr>
          <w:b/>
        </w:rPr>
        <w:lastRenderedPageBreak/>
        <w:t>Encapsulate Environments:</w:t>
      </w:r>
      <w:r>
        <w:t xml:space="preserve"> Containerize the React frontend and Laravel backend into isolated Docker containers to guarantee absolute parity between development, testing, and production.</w:t>
      </w:r>
    </w:p>
    <w:p w14:paraId="69B6C5EC" w14:textId="77777777" w:rsidR="006535BD" w:rsidRDefault="00000000">
      <w:pPr>
        <w:pStyle w:val="ListBullet"/>
        <w:spacing w:after="60"/>
      </w:pPr>
      <w:r>
        <w:rPr>
          <w:b/>
        </w:rPr>
        <w:t>Secure Routing with Nginx Proxying:</w:t>
      </w:r>
      <w:r>
        <w:t xml:space="preserve"> Design a single-port entry architecture where the client only accesses Port 80 (HTTP). Utilize an Nginx container as a secure reverse proxy to route `/api`, `/sanctum`, and `/storage` internally to the backend container, keeping all other containers hidden.</w:t>
      </w:r>
    </w:p>
    <w:p w14:paraId="23D3EEF0" w14:textId="77777777" w:rsidR="006535BD" w:rsidRDefault="00000000">
      <w:pPr>
        <w:pStyle w:val="ListBullet"/>
        <w:spacing w:after="60"/>
      </w:pPr>
      <w:r>
        <w:rPr>
          <w:b/>
        </w:rPr>
        <w:t>Automate Deployment with Jenkins:</w:t>
      </w:r>
      <w:r>
        <w:t xml:space="preserve"> Configure a Jenkins declarative CI/CD pipeline that automates the checkout, local container build, deployment verification, services restart, and database migrations.</w:t>
      </w:r>
    </w:p>
    <w:p w14:paraId="14823EDD" w14:textId="77777777" w:rsidR="006535BD" w:rsidRDefault="00000000">
      <w:pPr>
        <w:pStyle w:val="ListBullet"/>
        <w:spacing w:after="60"/>
      </w:pPr>
      <w:r>
        <w:rPr>
          <w:b/>
        </w:rPr>
        <w:t>Establish Cloud Hosting on AWS EC2:</w:t>
      </w:r>
      <w:r>
        <w:t xml:space="preserve"> Deploy and orchestrate the entire multi-container app on an AWS EC2 Ubuntu instance using Docker Compose.</w:t>
      </w:r>
    </w:p>
    <w:p w14:paraId="63B2574F" w14:textId="77777777" w:rsidR="006535BD" w:rsidRDefault="00000000">
      <w:pPr>
        <w:pStyle w:val="Heading2"/>
        <w:spacing w:before="240" w:after="120"/>
      </w:pPr>
      <w:r>
        <w:rPr>
          <w:rFonts w:ascii="Calibri" w:hAnsi="Calibri"/>
          <w:color w:val="2B6CB0"/>
          <w:sz w:val="28"/>
        </w:rPr>
        <w:t>1.4 Scope</w:t>
      </w:r>
    </w:p>
    <w:p w14:paraId="4BCC664A" w14:textId="77777777" w:rsidR="006535BD" w:rsidRDefault="00000000">
      <w:r>
        <w:t>The scope of this implementation includes:</w:t>
      </w:r>
    </w:p>
    <w:p w14:paraId="7B7CF0A2" w14:textId="77777777" w:rsidR="006535BD" w:rsidRDefault="00000000">
      <w:pPr>
        <w:pStyle w:val="ListBullet"/>
        <w:spacing w:after="60"/>
      </w:pPr>
      <w:r>
        <w:t>Designing production-optimized, multi-stage Dockerfiles for both frontend and backend directories.</w:t>
      </w:r>
    </w:p>
    <w:p w14:paraId="03286932" w14:textId="77777777" w:rsidR="006535BD" w:rsidRDefault="00000000">
      <w:pPr>
        <w:pStyle w:val="ListBullet"/>
        <w:spacing w:after="60"/>
      </w:pPr>
      <w:r>
        <w:t>Writing a `docker-compose.yml` to orchestrate backend, frontend, and MySQL containers.</w:t>
      </w:r>
    </w:p>
    <w:p w14:paraId="40585DD5" w14:textId="77777777" w:rsidR="006535BD" w:rsidRDefault="00000000">
      <w:pPr>
        <w:pStyle w:val="ListBullet"/>
        <w:spacing w:after="60"/>
      </w:pPr>
      <w:r>
        <w:t>Configuring an Nginx reverse-proxy router to resolve CORS and secure network boundaries.</w:t>
      </w:r>
    </w:p>
    <w:p w14:paraId="191496D7" w14:textId="77777777" w:rsidR="006535BD" w:rsidRDefault="00000000">
      <w:pPr>
        <w:pStyle w:val="ListBullet"/>
        <w:spacing w:after="60"/>
      </w:pPr>
      <w:r>
        <w:t>Writing a declarative `Jenkinsfile` for local and automated orchestrations.</w:t>
      </w:r>
    </w:p>
    <w:p w14:paraId="45EB7425" w14:textId="77777777" w:rsidR="006535BD" w:rsidRDefault="00000000">
      <w:pPr>
        <w:pStyle w:val="ListBullet"/>
        <w:spacing w:after="60"/>
      </w:pPr>
      <w:r>
        <w:t>Configuring security groups, directories, and database persistence layers on the AWS EC2 instance.</w:t>
      </w:r>
    </w:p>
    <w:p w14:paraId="74D39890" w14:textId="77777777" w:rsidR="006535BD" w:rsidRDefault="00000000">
      <w:r>
        <w:br w:type="page"/>
      </w:r>
    </w:p>
    <w:p w14:paraId="7490C671" w14:textId="77777777" w:rsidR="006535BD" w:rsidRDefault="00000000">
      <w:pPr>
        <w:pStyle w:val="Heading1"/>
        <w:spacing w:before="240" w:after="240"/>
      </w:pPr>
      <w:r>
        <w:rPr>
          <w:rFonts w:ascii="Calibri" w:hAnsi="Calibri"/>
          <w:color w:val="1B365D"/>
          <w:sz w:val="36"/>
        </w:rPr>
        <w:lastRenderedPageBreak/>
        <w:t>CHAPTER 2 — SYSTEM REQUIREMENTS</w:t>
      </w:r>
    </w:p>
    <w:p w14:paraId="7119E03F" w14:textId="77777777" w:rsidR="006535BD" w:rsidRDefault="00000000">
      <w:pPr>
        <w:pStyle w:val="Heading2"/>
        <w:spacing w:before="240" w:after="120"/>
      </w:pPr>
      <w:r>
        <w:rPr>
          <w:rFonts w:ascii="Calibri" w:hAnsi="Calibri"/>
          <w:color w:val="2B6CB0"/>
          <w:sz w:val="28"/>
        </w:rPr>
        <w:t>2.1 Hardware Requirements</w:t>
      </w:r>
    </w:p>
    <w:p w14:paraId="08BCD331" w14:textId="77777777" w:rsidR="006535BD" w:rsidRDefault="00000000">
      <w:pPr>
        <w:pStyle w:val="Heading3"/>
        <w:spacing w:before="120" w:after="80"/>
      </w:pPr>
      <w:r>
        <w:rPr>
          <w:rFonts w:ascii="Calibri" w:hAnsi="Calibri"/>
          <w:i/>
          <w:color w:val="4A5568"/>
          <w:sz w:val="24"/>
        </w:rPr>
        <w:t>2.1.1 Local Development Machine</w:t>
      </w:r>
    </w:p>
    <w:p w14:paraId="4EFEAD7B" w14:textId="77777777" w:rsidR="006535BD" w:rsidRDefault="00000000">
      <w:pPr>
        <w:pStyle w:val="ListBullet"/>
        <w:spacing w:after="60"/>
      </w:pPr>
      <w:r>
        <w:rPr>
          <w:b/>
        </w:rPr>
        <w:t>CPU:</w:t>
      </w:r>
      <w:r>
        <w:t xml:space="preserve"> Intel Core i5 / AMD Ryzen 5 or higher (Dual-Core with multithreading).</w:t>
      </w:r>
    </w:p>
    <w:p w14:paraId="1B5227BF" w14:textId="77777777" w:rsidR="006535BD" w:rsidRDefault="00000000">
      <w:pPr>
        <w:pStyle w:val="ListBullet"/>
        <w:spacing w:after="60"/>
      </w:pPr>
      <w:r>
        <w:rPr>
          <w:b/>
        </w:rPr>
        <w:t>RAM:</w:t>
      </w:r>
      <w:r>
        <w:t xml:space="preserve"> 8 GB minimum (16 GB recommended to comfortably run Docker Desktop and IDEs).</w:t>
      </w:r>
    </w:p>
    <w:p w14:paraId="39CB789E" w14:textId="77777777" w:rsidR="006535BD" w:rsidRDefault="00000000">
      <w:pPr>
        <w:pStyle w:val="ListBullet"/>
        <w:spacing w:after="60"/>
      </w:pPr>
      <w:r>
        <w:rPr>
          <w:b/>
        </w:rPr>
        <w:t>Storage:</w:t>
      </w:r>
      <w:r>
        <w:t xml:space="preserve"> 20 GB of available solid-state drive (SSD) space.</w:t>
      </w:r>
    </w:p>
    <w:p w14:paraId="4DDF2202" w14:textId="77777777" w:rsidR="006535BD" w:rsidRDefault="00000000">
      <w:pPr>
        <w:pStyle w:val="Heading3"/>
        <w:spacing w:before="120" w:after="80"/>
      </w:pPr>
      <w:r>
        <w:rPr>
          <w:rFonts w:ascii="Calibri" w:hAnsi="Calibri"/>
          <w:i/>
          <w:color w:val="4A5568"/>
          <w:sz w:val="24"/>
        </w:rPr>
        <w:t>2.1.2 Production Server (AWS EC2 Instance)</w:t>
      </w:r>
    </w:p>
    <w:p w14:paraId="0428940D" w14:textId="77777777" w:rsidR="006535BD" w:rsidRDefault="00000000">
      <w:pPr>
        <w:pStyle w:val="ListBullet"/>
        <w:spacing w:after="60"/>
      </w:pPr>
      <w:r>
        <w:rPr>
          <w:b/>
        </w:rPr>
        <w:t>Instance Class:</w:t>
      </w:r>
      <w:r>
        <w:t xml:space="preserve"> </w:t>
      </w:r>
      <w:r>
        <w:rPr>
          <w:b/>
        </w:rPr>
        <w:t>`t3.medium`</w:t>
      </w:r>
      <w:r>
        <w:t xml:space="preserve"> (or </w:t>
      </w:r>
      <w:r>
        <w:rPr>
          <w:b/>
        </w:rPr>
        <w:t>`t2.medium`</w:t>
      </w:r>
      <w:r>
        <w:t xml:space="preserve"> as a fallback).</w:t>
      </w:r>
    </w:p>
    <w:p w14:paraId="23C46ABA" w14:textId="77777777" w:rsidR="006535BD" w:rsidRDefault="00000000">
      <w:pPr>
        <w:pStyle w:val="ListBullet"/>
        <w:spacing w:after="60"/>
      </w:pPr>
      <w:r>
        <w:rPr>
          <w:b/>
        </w:rPr>
        <w:t>Specifications:</w:t>
      </w:r>
      <w:r>
        <w:t xml:space="preserve"> 2 vCPUs, 4 GB RAM, 30 GB gp3 SSD storage.</w:t>
      </w:r>
    </w:p>
    <w:p w14:paraId="413F174B" w14:textId="77777777" w:rsidR="006535BD" w:rsidRDefault="00000000">
      <w:pPr>
        <w:pStyle w:val="ListBullet"/>
        <w:spacing w:after="60"/>
      </w:pPr>
      <w:r>
        <w:t>&gt; [!IMPORTANT]</w:t>
      </w:r>
    </w:p>
    <w:tbl>
      <w:tblPr>
        <w:tblW w:w="0" w:type="auto"/>
        <w:tblLayout w:type="fixed"/>
        <w:tblLook w:val="04A0" w:firstRow="1" w:lastRow="0" w:firstColumn="1" w:lastColumn="0" w:noHBand="0" w:noVBand="1"/>
      </w:tblPr>
      <w:tblGrid>
        <w:gridCol w:w="9360"/>
      </w:tblGrid>
      <w:tr w:rsidR="006535BD" w14:paraId="7F1A5803" w14:textId="77777777">
        <w:tc>
          <w:tcPr>
            <w:tcW w:w="9360" w:type="dxa"/>
            <w:tcBorders>
              <w:top w:val="single" w:sz="4" w:space="0" w:color="3182CE"/>
              <w:left w:val="single" w:sz="4" w:space="0" w:color="3182CE"/>
              <w:bottom w:val="single" w:sz="4" w:space="0" w:color="3182CE"/>
              <w:right w:val="single" w:sz="4" w:space="0" w:color="3182CE"/>
            </w:tcBorders>
            <w:shd w:val="clear" w:color="auto" w:fill="F8FAFC"/>
            <w:tcMar>
              <w:top w:w="140" w:type="dxa"/>
              <w:left w:w="200" w:type="dxa"/>
              <w:bottom w:w="140" w:type="dxa"/>
              <w:right w:w="200" w:type="dxa"/>
            </w:tcMar>
          </w:tcPr>
          <w:p w14:paraId="2C6D7B27" w14:textId="77777777" w:rsidR="006535BD" w:rsidRDefault="00000000">
            <w:pPr>
              <w:spacing w:after="0"/>
            </w:pPr>
            <w:r>
              <w:rPr>
                <w:i/>
                <w:sz w:val="21"/>
              </w:rPr>
              <w:t>**Why `t3.medium` instead of `t2.micro` (AWS Free Tier)?** A micro instance offers only 1 vCPU and 1 GB of RAM. The React production compilation (`vite build`) and the Laravel package installation (`composer install`) running simultaneously with a MySQL 8.0 database engine will exhaust memory limits. This leads to compiler crashes (`Out of Memory` errors) and system freezes. A minimum of 4 GB RAM is mandatory for stable DevOps pipelines.</w:t>
            </w:r>
          </w:p>
        </w:tc>
      </w:tr>
    </w:tbl>
    <w:p w14:paraId="30AF6AEB" w14:textId="77777777" w:rsidR="006535BD" w:rsidRDefault="006535BD">
      <w:pPr>
        <w:spacing w:before="120" w:after="120" w:line="240" w:lineRule="auto"/>
      </w:pPr>
    </w:p>
    <w:p w14:paraId="54A58EB7" w14:textId="77777777" w:rsidR="006535BD" w:rsidRDefault="00000000">
      <w:pPr>
        <w:pStyle w:val="Heading2"/>
        <w:spacing w:before="240" w:after="120"/>
      </w:pPr>
      <w:r>
        <w:rPr>
          <w:rFonts w:ascii="Calibri" w:hAnsi="Calibri"/>
          <w:color w:val="2B6CB0"/>
          <w:sz w:val="28"/>
        </w:rPr>
        <w:t>2.2 Software Requirements</w:t>
      </w:r>
    </w:p>
    <w:p w14:paraId="6E60D80C" w14:textId="77777777" w:rsidR="006535BD" w:rsidRDefault="00000000">
      <w:pPr>
        <w:pStyle w:val="ListBullet"/>
        <w:spacing w:after="60"/>
      </w:pPr>
      <w:r>
        <w:rPr>
          <w:b/>
        </w:rPr>
        <w:t>Host OS:</w:t>
      </w:r>
      <w:r>
        <w:t xml:space="preserve"> Ubuntu Server 22.04 LTS (HVM) on AWS EC2.</w:t>
      </w:r>
    </w:p>
    <w:p w14:paraId="144D2ED6" w14:textId="77777777" w:rsidR="006535BD" w:rsidRDefault="00000000">
      <w:pPr>
        <w:pStyle w:val="ListBullet"/>
        <w:spacing w:after="60"/>
      </w:pPr>
      <w:r>
        <w:rPr>
          <w:b/>
        </w:rPr>
        <w:t>Container Runtimes:</w:t>
      </w:r>
      <w:r>
        <w:t xml:space="preserve"> Docker Engine v24.0.0+ and Docker Compose v2.20.0+.</w:t>
      </w:r>
    </w:p>
    <w:p w14:paraId="700A7F90" w14:textId="77777777" w:rsidR="006535BD" w:rsidRDefault="00000000">
      <w:pPr>
        <w:pStyle w:val="ListBullet"/>
        <w:spacing w:after="60"/>
      </w:pPr>
      <w:r>
        <w:rPr>
          <w:b/>
        </w:rPr>
        <w:t>Automation Server:</w:t>
      </w:r>
      <w:r>
        <w:t xml:space="preserve"> Jenkins LTS v2.4+ running with OpenJDK 17.</w:t>
      </w:r>
    </w:p>
    <w:p w14:paraId="5DCC9D83" w14:textId="77777777" w:rsidR="006535BD" w:rsidRDefault="00000000">
      <w:pPr>
        <w:pStyle w:val="ListBullet"/>
        <w:spacing w:after="60"/>
      </w:pPr>
      <w:r>
        <w:rPr>
          <w:b/>
        </w:rPr>
        <w:t>Version Control:</w:t>
      </w:r>
      <w:r>
        <w:t xml:space="preserve"> Git v2.34+ and GitHub for cloud-hosted source code management.</w:t>
      </w:r>
    </w:p>
    <w:p w14:paraId="0DC3A181" w14:textId="77777777" w:rsidR="006535BD" w:rsidRDefault="00000000">
      <w:pPr>
        <w:pStyle w:val="ListBullet"/>
        <w:spacing w:after="60"/>
      </w:pPr>
      <w:r>
        <w:rPr>
          <w:b/>
        </w:rPr>
        <w:t>Web Server:</w:t>
      </w:r>
      <w:r>
        <w:t xml:space="preserve"> Nginx (used inside the React container, and optionally on the host for SSL).</w:t>
      </w:r>
    </w:p>
    <w:p w14:paraId="25178F75" w14:textId="77777777" w:rsidR="006535BD" w:rsidRDefault="00000000">
      <w:r>
        <w:br w:type="page"/>
      </w:r>
    </w:p>
    <w:p w14:paraId="13E73AD2" w14:textId="77777777" w:rsidR="006535BD" w:rsidRDefault="00000000">
      <w:pPr>
        <w:pStyle w:val="Heading1"/>
        <w:spacing w:before="240" w:after="240"/>
      </w:pPr>
      <w:r>
        <w:rPr>
          <w:rFonts w:ascii="Calibri" w:hAnsi="Calibri"/>
          <w:color w:val="1B365D"/>
          <w:sz w:val="36"/>
        </w:rPr>
        <w:lastRenderedPageBreak/>
        <w:t>CHAPTER 3 — WORKFLOW AND ARCHITECTURE</w:t>
      </w:r>
    </w:p>
    <w:p w14:paraId="28C8506C" w14:textId="77777777" w:rsidR="006535BD" w:rsidRDefault="00000000">
      <w:pPr>
        <w:pStyle w:val="Heading2"/>
        <w:spacing w:before="240" w:after="120"/>
      </w:pPr>
      <w:r>
        <w:rPr>
          <w:rFonts w:ascii="Calibri" w:hAnsi="Calibri"/>
          <w:color w:val="2B6CB0"/>
          <w:sz w:val="28"/>
        </w:rPr>
        <w:t>3.1 Logical Pipeline Workflow</w:t>
      </w:r>
    </w:p>
    <w:p w14:paraId="27C219AD" w14:textId="77777777" w:rsidR="006535BD" w:rsidRDefault="00000000">
      <w:r>
        <w:t>The CI/CD pipeline establishes a automated continuous cycle from the developer's laptop to the production host. The logical flowchart below illustrates this progression:</w:t>
      </w:r>
    </w:p>
    <w:tbl>
      <w:tblPr>
        <w:tblW w:w="0" w:type="auto"/>
        <w:tblLayout w:type="fixed"/>
        <w:tblLook w:val="04A0" w:firstRow="1" w:lastRow="0" w:firstColumn="1" w:lastColumn="0" w:noHBand="0" w:noVBand="1"/>
      </w:tblPr>
      <w:tblGrid>
        <w:gridCol w:w="9360"/>
      </w:tblGrid>
      <w:tr w:rsidR="006535BD" w14:paraId="601D92EA"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5C5FBE8A" w14:textId="77777777" w:rsidR="006535BD" w:rsidRDefault="00000000">
            <w:pPr>
              <w:spacing w:after="0" w:line="240" w:lineRule="auto"/>
            </w:pPr>
            <w:r>
              <w:rPr>
                <w:rFonts w:ascii="Courier New" w:hAnsi="Courier New"/>
                <w:color w:val="4A5568"/>
                <w:sz w:val="18"/>
              </w:rPr>
              <w:t>graph TD</w:t>
            </w:r>
            <w:r>
              <w:rPr>
                <w:rFonts w:ascii="Courier New" w:hAnsi="Courier New"/>
                <w:color w:val="4A5568"/>
                <w:sz w:val="18"/>
              </w:rPr>
              <w:br/>
              <w:t xml:space="preserve">    Developer[Dev pushes code to Github] --&gt;|Git Push| GitHub[GitHub Repository]</w:t>
            </w:r>
            <w:r>
              <w:rPr>
                <w:rFonts w:ascii="Courier New" w:hAnsi="Courier New"/>
                <w:color w:val="4A5568"/>
                <w:sz w:val="18"/>
              </w:rPr>
              <w:br/>
              <w:t xml:space="preserve">    GitHub --&gt;|Webhook Trigger| Jenkins[Jenkins CI/CD Server]</w:t>
            </w:r>
            <w:r>
              <w:rPr>
                <w:rFonts w:ascii="Courier New" w:hAnsi="Courier New"/>
                <w:color w:val="4A5568"/>
                <w:sz w:val="18"/>
              </w:rPr>
              <w:br/>
              <w:t xml:space="preserve">    </w:t>
            </w:r>
            <w:r>
              <w:rPr>
                <w:rFonts w:ascii="Courier New" w:hAnsi="Courier New"/>
                <w:color w:val="4A5568"/>
                <w:sz w:val="18"/>
              </w:rPr>
              <w:br/>
              <w:t xml:space="preserve">    subgraph Jenkins Pipeline Execution</w:t>
            </w:r>
            <w:r>
              <w:rPr>
                <w:rFonts w:ascii="Courier New" w:hAnsi="Courier New"/>
                <w:color w:val="4A5568"/>
                <w:sz w:val="18"/>
              </w:rPr>
              <w:br/>
              <w:t xml:space="preserve">        Jenkins --&gt;|Stage 1| Checkout[Pull Source Code]</w:t>
            </w:r>
            <w:r>
              <w:rPr>
                <w:rFonts w:ascii="Courier New" w:hAnsi="Courier New"/>
                <w:color w:val="4A5568"/>
                <w:sz w:val="18"/>
              </w:rPr>
              <w:br/>
              <w:t xml:space="preserve">        Checkout --&gt;|Stage 2| Build[Docker Compose Build]</w:t>
            </w:r>
            <w:r>
              <w:rPr>
                <w:rFonts w:ascii="Courier New" w:hAnsi="Courier New"/>
                <w:color w:val="4A5568"/>
                <w:sz w:val="18"/>
              </w:rPr>
              <w:br/>
              <w:t xml:space="preserve">        Build --&gt;|Stage 3| Deploy[Docker Compose Up -d]</w:t>
            </w:r>
            <w:r>
              <w:rPr>
                <w:rFonts w:ascii="Courier New" w:hAnsi="Courier New"/>
                <w:color w:val="4A5568"/>
                <w:sz w:val="18"/>
              </w:rPr>
              <w:br/>
              <w:t xml:space="preserve">        Deploy --&gt;|Stage 4| Restart[Restart Containers]</w:t>
            </w:r>
            <w:r>
              <w:rPr>
                <w:rFonts w:ascii="Courier New" w:hAnsi="Courier New"/>
                <w:color w:val="4A5568"/>
                <w:sz w:val="18"/>
              </w:rPr>
              <w:br/>
              <w:t xml:space="preserve">        Restart --&gt;|Stage 5| Wait[Wait 10s for DB Health]</w:t>
            </w:r>
            <w:r>
              <w:rPr>
                <w:rFonts w:ascii="Courier New" w:hAnsi="Courier New"/>
                <w:color w:val="4A5568"/>
                <w:sz w:val="18"/>
              </w:rPr>
              <w:br/>
              <w:t xml:space="preserve">        Wait --&gt;|Stage 6| Migrate[Execute php artisan migrate]</w:t>
            </w:r>
            <w:r>
              <w:rPr>
                <w:rFonts w:ascii="Courier New" w:hAnsi="Courier New"/>
                <w:color w:val="4A5568"/>
                <w:sz w:val="18"/>
              </w:rPr>
              <w:br/>
              <w:t xml:space="preserve">        Migrate --&gt;|Stage 7| Seed[Execute php artisan db:seed]</w:t>
            </w:r>
            <w:r>
              <w:rPr>
                <w:rFonts w:ascii="Courier New" w:hAnsi="Courier New"/>
                <w:color w:val="4A5568"/>
                <w:sz w:val="18"/>
              </w:rPr>
              <w:br/>
              <w:t xml:space="preserve">    end</w:t>
            </w:r>
            <w:r>
              <w:rPr>
                <w:rFonts w:ascii="Courier New" w:hAnsi="Courier New"/>
                <w:color w:val="4A5568"/>
                <w:sz w:val="18"/>
              </w:rPr>
              <w:br/>
              <w:t xml:space="preserve">    </w:t>
            </w:r>
            <w:r>
              <w:rPr>
                <w:rFonts w:ascii="Courier New" w:hAnsi="Courier New"/>
                <w:color w:val="4A5568"/>
                <w:sz w:val="18"/>
              </w:rPr>
              <w:br/>
              <w:t xml:space="preserve">    Seed --&gt;|Post Action| SuccessMessage[Pipeline Successful / App Online]</w:t>
            </w:r>
          </w:p>
        </w:tc>
      </w:tr>
    </w:tbl>
    <w:p w14:paraId="699A1297" w14:textId="77777777" w:rsidR="006535BD" w:rsidRDefault="006535BD">
      <w:pPr>
        <w:spacing w:before="120" w:after="120" w:line="240" w:lineRule="auto"/>
      </w:pPr>
    </w:p>
    <w:p w14:paraId="56C82729" w14:textId="77777777" w:rsidR="006535BD" w:rsidRDefault="00000000">
      <w:pPr>
        <w:pStyle w:val="Heading2"/>
        <w:spacing w:before="240" w:after="120"/>
      </w:pPr>
      <w:r>
        <w:rPr>
          <w:rFonts w:ascii="Calibri" w:hAnsi="Calibri"/>
          <w:color w:val="2B6CB0"/>
          <w:sz w:val="28"/>
        </w:rPr>
        <w:t>3.2 System Runtime Architecture</w:t>
      </w:r>
    </w:p>
    <w:p w14:paraId="579336D8" w14:textId="77777777" w:rsidR="006535BD" w:rsidRDefault="00000000">
      <w:r>
        <w:t>Once deployed on the AWS EC2 instance, all services are isolated inside an internal virtual bridge network. Clients access the app securely via a single public gateway (Port 80):</w:t>
      </w:r>
    </w:p>
    <w:tbl>
      <w:tblPr>
        <w:tblW w:w="0" w:type="auto"/>
        <w:tblLayout w:type="fixed"/>
        <w:tblLook w:val="04A0" w:firstRow="1" w:lastRow="0" w:firstColumn="1" w:lastColumn="0" w:noHBand="0" w:noVBand="1"/>
      </w:tblPr>
      <w:tblGrid>
        <w:gridCol w:w="9360"/>
      </w:tblGrid>
      <w:tr w:rsidR="006535BD" w14:paraId="6F968059"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45ABEC56" w14:textId="77777777" w:rsidR="006535BD" w:rsidRDefault="00000000">
            <w:pPr>
              <w:spacing w:after="0" w:line="240" w:lineRule="auto"/>
            </w:pPr>
            <w:r>
              <w:rPr>
                <w:rFonts w:ascii="Courier New" w:hAnsi="Courier New"/>
                <w:color w:val="4A5568"/>
                <w:sz w:val="18"/>
              </w:rPr>
              <w:t>graph TD</w:t>
            </w:r>
            <w:r>
              <w:rPr>
                <w:rFonts w:ascii="Courier New" w:hAnsi="Courier New"/>
                <w:color w:val="4A5568"/>
                <w:sz w:val="18"/>
              </w:rPr>
              <w:br/>
              <w:t xml:space="preserve">    Client[Web Browser / Client] --&gt;|Port 80 HTTP| Frontend[Frontend Container: Nginx]</w:t>
            </w:r>
            <w:r>
              <w:rPr>
                <w:rFonts w:ascii="Courier New" w:hAnsi="Courier New"/>
                <w:color w:val="4A5568"/>
                <w:sz w:val="18"/>
              </w:rPr>
              <w:br/>
              <w:t xml:space="preserve">    </w:t>
            </w:r>
            <w:r>
              <w:rPr>
                <w:rFonts w:ascii="Courier New" w:hAnsi="Courier New"/>
                <w:color w:val="4A5568"/>
                <w:sz w:val="18"/>
              </w:rPr>
              <w:br/>
              <w:t xml:space="preserve">    subgraph Internal Docker Network: smartevent_network</w:t>
            </w:r>
            <w:r>
              <w:rPr>
                <w:rFonts w:ascii="Courier New" w:hAnsi="Courier New"/>
                <w:color w:val="4A5568"/>
                <w:sz w:val="18"/>
              </w:rPr>
              <w:br/>
              <w:t xml:space="preserve">        Frontend --&gt;|Serves Static Files| ReactApp[React SPA Assets]</w:t>
            </w:r>
            <w:r>
              <w:rPr>
                <w:rFonts w:ascii="Courier New" w:hAnsi="Courier New"/>
                <w:color w:val="4A5568"/>
                <w:sz w:val="18"/>
              </w:rPr>
              <w:br/>
              <w:t xml:space="preserve">        Frontend --&gt;|Reverse Proxies /api/*| Backend[Backend Container: Apache + PHP 8.2]</w:t>
            </w:r>
            <w:r>
              <w:rPr>
                <w:rFonts w:ascii="Courier New" w:hAnsi="Courier New"/>
                <w:color w:val="4A5568"/>
                <w:sz w:val="18"/>
              </w:rPr>
              <w:br/>
              <w:t xml:space="preserve">        Frontend --&gt;|Reverse Proxies /sanctum/*| Backend</w:t>
            </w:r>
            <w:r>
              <w:rPr>
                <w:rFonts w:ascii="Courier New" w:hAnsi="Courier New"/>
                <w:color w:val="4A5568"/>
                <w:sz w:val="18"/>
              </w:rPr>
              <w:br/>
              <w:t xml:space="preserve">        Frontend --&gt;|Reverse Proxies /storage/*| Backend</w:t>
            </w:r>
            <w:r>
              <w:rPr>
                <w:rFonts w:ascii="Courier New" w:hAnsi="Courier New"/>
                <w:color w:val="4A5568"/>
                <w:sz w:val="18"/>
              </w:rPr>
              <w:br/>
              <w:t xml:space="preserve">        Backend --&gt;|Database Queries| MySQL[MySQL Container: Port 3306]</w:t>
            </w:r>
            <w:r>
              <w:rPr>
                <w:rFonts w:ascii="Courier New" w:hAnsi="Courier New"/>
                <w:color w:val="4A5568"/>
                <w:sz w:val="18"/>
              </w:rPr>
              <w:br/>
              <w:t xml:space="preserve">    end</w:t>
            </w:r>
            <w:r>
              <w:rPr>
                <w:rFonts w:ascii="Courier New" w:hAnsi="Courier New"/>
                <w:color w:val="4A5568"/>
                <w:sz w:val="18"/>
              </w:rPr>
              <w:br/>
              <w:t xml:space="preserve">    </w:t>
            </w:r>
            <w:r>
              <w:rPr>
                <w:rFonts w:ascii="Courier New" w:hAnsi="Courier New"/>
                <w:color w:val="4A5568"/>
                <w:sz w:val="18"/>
              </w:rPr>
              <w:br/>
              <w:t xml:space="preserve">    MySQL -.-&gt;|Volume Persistence| DBVolume[(mysql_data Local Volume)]</w:t>
            </w:r>
            <w:r>
              <w:rPr>
                <w:rFonts w:ascii="Courier New" w:hAnsi="Courier New"/>
                <w:color w:val="4A5568"/>
                <w:sz w:val="18"/>
              </w:rPr>
              <w:br/>
              <w:t xml:space="preserve">    Backend -.-&gt;|Volume Persistence| StorageVolume[(backend_storage Local Volume)]</w:t>
            </w:r>
          </w:p>
        </w:tc>
      </w:tr>
    </w:tbl>
    <w:p w14:paraId="7BC6BFC1" w14:textId="77777777" w:rsidR="006535BD" w:rsidRDefault="006535BD">
      <w:pPr>
        <w:spacing w:before="120" w:after="120" w:line="240" w:lineRule="auto"/>
      </w:pPr>
    </w:p>
    <w:p w14:paraId="12B73ED6" w14:textId="77777777" w:rsidR="006535BD" w:rsidRDefault="00000000">
      <w:pPr>
        <w:pStyle w:val="Heading2"/>
        <w:spacing w:before="240" w:after="120"/>
      </w:pPr>
      <w:r>
        <w:rPr>
          <w:rFonts w:ascii="Calibri" w:hAnsi="Calibri"/>
          <w:color w:val="2B6CB0"/>
          <w:sz w:val="28"/>
        </w:rPr>
        <w:t>3.3 Step-by-Step Execution Sequence</w:t>
      </w:r>
    </w:p>
    <w:p w14:paraId="1AF244A0" w14:textId="77777777" w:rsidR="006535BD" w:rsidRDefault="00000000">
      <w:pPr>
        <w:spacing w:after="80"/>
        <w:ind w:left="360"/>
      </w:pPr>
      <w:r>
        <w:rPr>
          <w:b/>
        </w:rPr>
        <w:t xml:space="preserve">1.  </w:t>
      </w:r>
      <w:r>
        <w:t xml:space="preserve"> </w:t>
      </w:r>
      <w:r>
        <w:rPr>
          <w:b/>
        </w:rPr>
        <w:t>Code Revision:</w:t>
      </w:r>
      <w:r>
        <w:t xml:space="preserve"> The developer commits updates and pushes them to the remote GitHub repository.</w:t>
      </w:r>
    </w:p>
    <w:p w14:paraId="5B3F8065" w14:textId="77777777" w:rsidR="006535BD" w:rsidRDefault="00000000">
      <w:pPr>
        <w:spacing w:after="80"/>
        <w:ind w:left="360"/>
      </w:pPr>
      <w:r>
        <w:rPr>
          <w:b/>
        </w:rPr>
        <w:t xml:space="preserve">2.  </w:t>
      </w:r>
      <w:r>
        <w:t xml:space="preserve"> </w:t>
      </w:r>
      <w:r>
        <w:rPr>
          <w:b/>
        </w:rPr>
        <w:t>Jenkins Hook:</w:t>
      </w:r>
      <w:r>
        <w:t xml:space="preserve"> A webhook triggers the Jenkins server, which instantiates the pipeline job.</w:t>
      </w:r>
    </w:p>
    <w:p w14:paraId="2E2D8D77" w14:textId="77777777" w:rsidR="006535BD" w:rsidRDefault="00000000">
      <w:pPr>
        <w:spacing w:after="80"/>
        <w:ind w:left="360"/>
      </w:pPr>
      <w:r>
        <w:rPr>
          <w:b/>
        </w:rPr>
        <w:lastRenderedPageBreak/>
        <w:t xml:space="preserve">3.  </w:t>
      </w:r>
      <w:r>
        <w:t xml:space="preserve"> </w:t>
      </w:r>
      <w:r>
        <w:rPr>
          <w:b/>
        </w:rPr>
        <w:t>Workspace Fetch:</w:t>
      </w:r>
      <w:r>
        <w:t xml:space="preserve"> Jenkins cleans its workspace and pulls the latest source code.</w:t>
      </w:r>
    </w:p>
    <w:p w14:paraId="2498E1DA" w14:textId="77777777" w:rsidR="006535BD" w:rsidRDefault="00000000">
      <w:pPr>
        <w:spacing w:after="80"/>
        <w:ind w:left="360"/>
      </w:pPr>
      <w:r>
        <w:rPr>
          <w:b/>
        </w:rPr>
        <w:t xml:space="preserve">4.  </w:t>
      </w:r>
      <w:r>
        <w:t xml:space="preserve"> </w:t>
      </w:r>
      <w:r>
        <w:rPr>
          <w:b/>
        </w:rPr>
        <w:t>Image Layer Compilation:</w:t>
      </w:r>
      <w:r>
        <w:t xml:space="preserve"> Jenkins runs `docker compose build`. Docker compiles optimized images for the frontend and backend, using cache where possible.</w:t>
      </w:r>
    </w:p>
    <w:p w14:paraId="181D36F3" w14:textId="77777777" w:rsidR="006535BD" w:rsidRDefault="00000000">
      <w:pPr>
        <w:spacing w:after="80"/>
        <w:ind w:left="360"/>
      </w:pPr>
      <w:r>
        <w:rPr>
          <w:b/>
        </w:rPr>
        <w:t xml:space="preserve">5.  </w:t>
      </w:r>
      <w:r>
        <w:t xml:space="preserve"> </w:t>
      </w:r>
      <w:r>
        <w:rPr>
          <w:b/>
        </w:rPr>
        <w:t>Service Instantiation:</w:t>
      </w:r>
      <w:r>
        <w:t xml:space="preserve"> The pipeline issues `docker compose up -d`. If instances are already running, Docker performs a rolling restart to replace containers with the new image layers.</w:t>
      </w:r>
    </w:p>
    <w:p w14:paraId="33D1B815" w14:textId="77777777" w:rsidR="006535BD" w:rsidRDefault="00000000">
      <w:pPr>
        <w:spacing w:after="80"/>
        <w:ind w:left="360"/>
      </w:pPr>
      <w:r>
        <w:rPr>
          <w:b/>
        </w:rPr>
        <w:t xml:space="preserve">6.  </w:t>
      </w:r>
      <w:r>
        <w:t xml:space="preserve"> </w:t>
      </w:r>
      <w:r>
        <w:rPr>
          <w:b/>
        </w:rPr>
        <w:t>Service Reload:</w:t>
      </w:r>
      <w:r>
        <w:t xml:space="preserve"> The `docker compose restart backend frontend` command ensures new configuration parameters and assets are actively read.</w:t>
      </w:r>
    </w:p>
    <w:p w14:paraId="0F8FD320" w14:textId="77777777" w:rsidR="006535BD" w:rsidRDefault="00000000">
      <w:pPr>
        <w:spacing w:after="80"/>
        <w:ind w:left="360"/>
      </w:pPr>
      <w:r>
        <w:rPr>
          <w:b/>
        </w:rPr>
        <w:t xml:space="preserve">7.  </w:t>
      </w:r>
      <w:r>
        <w:t xml:space="preserve"> </w:t>
      </w:r>
      <w:r>
        <w:rPr>
          <w:b/>
        </w:rPr>
        <w:t>Stability Delay:</w:t>
      </w:r>
      <w:r>
        <w:t xml:space="preserve"> The pipeline pauses for 10 seconds to allow the isolated MySQL engine to finish boot procedures and start accepting incoming connections.</w:t>
      </w:r>
    </w:p>
    <w:p w14:paraId="1BA32FC5" w14:textId="77777777" w:rsidR="006535BD" w:rsidRDefault="00000000">
      <w:pPr>
        <w:spacing w:after="80"/>
        <w:ind w:left="360"/>
      </w:pPr>
      <w:r>
        <w:rPr>
          <w:b/>
        </w:rPr>
        <w:t xml:space="preserve">8.  </w:t>
      </w:r>
      <w:r>
        <w:t xml:space="preserve"> </w:t>
      </w:r>
      <w:r>
        <w:rPr>
          <w:b/>
        </w:rPr>
        <w:t>Database Migration:</w:t>
      </w:r>
      <w:r>
        <w:t xml:space="preserve"> Jenkins fires `php artisan migrate --force` inside the backend container to apply database schema changes securely.</w:t>
      </w:r>
    </w:p>
    <w:p w14:paraId="5E6C546F" w14:textId="77777777" w:rsidR="006535BD" w:rsidRDefault="00000000">
      <w:pPr>
        <w:spacing w:after="80"/>
        <w:ind w:left="360"/>
      </w:pPr>
      <w:r>
        <w:rPr>
          <w:b/>
        </w:rPr>
        <w:t xml:space="preserve">9.  </w:t>
      </w:r>
      <w:r>
        <w:t xml:space="preserve"> </w:t>
      </w:r>
      <w:r>
        <w:rPr>
          <w:b/>
        </w:rPr>
        <w:t>Data Seeding:</w:t>
      </w:r>
      <w:r>
        <w:t xml:space="preserve"> Jenkins fires `php artisan db:seed --force` to populate tables with required static values and initial roles.</w:t>
      </w:r>
    </w:p>
    <w:p w14:paraId="7CF0052E" w14:textId="77777777" w:rsidR="006535BD" w:rsidRDefault="00000000">
      <w:r>
        <w:br w:type="page"/>
      </w:r>
    </w:p>
    <w:p w14:paraId="1F03B444" w14:textId="77777777" w:rsidR="006535BD" w:rsidRDefault="00000000">
      <w:pPr>
        <w:pStyle w:val="Heading1"/>
        <w:spacing w:before="240" w:after="240"/>
      </w:pPr>
      <w:r>
        <w:rPr>
          <w:rFonts w:ascii="Calibri" w:hAnsi="Calibri"/>
          <w:color w:val="1B365D"/>
          <w:sz w:val="36"/>
        </w:rPr>
        <w:lastRenderedPageBreak/>
        <w:t>CHAPTER 4 — IMPLEMENTATION</w:t>
      </w:r>
    </w:p>
    <w:p w14:paraId="6C276699" w14:textId="77777777" w:rsidR="006535BD" w:rsidRDefault="00000000">
      <w:pPr>
        <w:pStyle w:val="Heading2"/>
        <w:spacing w:before="240" w:after="120"/>
      </w:pPr>
      <w:r>
        <w:rPr>
          <w:rFonts w:ascii="Calibri" w:hAnsi="Calibri"/>
          <w:color w:val="2B6CB0"/>
          <w:sz w:val="28"/>
        </w:rPr>
        <w:t>4.1 AWS EC2 Infrastructure Setup</w:t>
      </w:r>
    </w:p>
    <w:p w14:paraId="3E97E9E0" w14:textId="77777777" w:rsidR="006535BD" w:rsidRDefault="00000000">
      <w:pPr>
        <w:spacing w:after="80"/>
        <w:ind w:left="360"/>
      </w:pPr>
      <w:r>
        <w:rPr>
          <w:b/>
        </w:rPr>
        <w:t xml:space="preserve">1.  </w:t>
      </w:r>
      <w:r>
        <w:t xml:space="preserve"> </w:t>
      </w:r>
      <w:r>
        <w:rPr>
          <w:b/>
        </w:rPr>
        <w:t>Launch Instance:</w:t>
      </w:r>
      <w:r>
        <w:t xml:space="preserve"> Select Ubuntu 22.04, `t3.medium` instance size, and set up your SSH Key pair.</w:t>
      </w:r>
    </w:p>
    <w:p w14:paraId="64F41E99" w14:textId="77777777" w:rsidR="006535BD" w:rsidRDefault="00000000">
      <w:pPr>
        <w:spacing w:after="80"/>
        <w:ind w:left="360"/>
      </w:pPr>
      <w:r>
        <w:rPr>
          <w:b/>
        </w:rPr>
        <w:t xml:space="preserve">2.  </w:t>
      </w:r>
      <w:r>
        <w:t xml:space="preserve"> </w:t>
      </w:r>
      <w:r>
        <w:rPr>
          <w:b/>
        </w:rPr>
        <w:t>Inbound Firewall Rules:</w:t>
      </w:r>
      <w:r>
        <w:t xml:space="preserve"> Configure the EC2 Security Group rules:</w:t>
      </w:r>
    </w:p>
    <w:p w14:paraId="0446C6D3" w14:textId="77777777" w:rsidR="006535BD" w:rsidRDefault="00000000">
      <w:pPr>
        <w:pStyle w:val="ListBullet"/>
        <w:spacing w:after="60"/>
      </w:pPr>
      <w:r>
        <w:rPr>
          <w:b/>
        </w:rPr>
        <w:t>Port 22 (SSH):</w:t>
      </w:r>
      <w:r>
        <w:t xml:space="preserve"> Restricted to administrator IP range.</w:t>
      </w:r>
    </w:p>
    <w:p w14:paraId="2A464E11" w14:textId="77777777" w:rsidR="006535BD" w:rsidRDefault="00000000">
      <w:pPr>
        <w:pStyle w:val="ListBullet"/>
        <w:spacing w:after="60"/>
      </w:pPr>
      <w:r>
        <w:rPr>
          <w:b/>
        </w:rPr>
        <w:t>Port 80 (HTTP):</w:t>
      </w:r>
      <w:r>
        <w:t xml:space="preserve"> Open to `0.0.0.0/0` (anywhere).</w:t>
      </w:r>
    </w:p>
    <w:p w14:paraId="662DAB9A" w14:textId="77777777" w:rsidR="006535BD" w:rsidRDefault="00000000">
      <w:pPr>
        <w:pStyle w:val="ListBullet"/>
        <w:spacing w:after="60"/>
      </w:pPr>
      <w:r>
        <w:rPr>
          <w:b/>
        </w:rPr>
        <w:t>Port 443 (HTTPS):</w:t>
      </w:r>
      <w:r>
        <w:t xml:space="preserve"> Open to `0.0.0.0/0` (anywhere).</w:t>
      </w:r>
    </w:p>
    <w:p w14:paraId="011D3374" w14:textId="77777777" w:rsidR="006535BD" w:rsidRDefault="00000000">
      <w:pPr>
        <w:pStyle w:val="ListBullet"/>
        <w:spacing w:after="60"/>
      </w:pPr>
      <w:r>
        <w:rPr>
          <w:b/>
        </w:rPr>
        <w:t>Port 8080 (Jenkins):</w:t>
      </w:r>
      <w:r>
        <w:t xml:space="preserve"> Open to administrator IP range for pipeline console access.</w:t>
      </w:r>
    </w:p>
    <w:p w14:paraId="584B89F5" w14:textId="77777777" w:rsidR="006535BD" w:rsidRDefault="00000000">
      <w:pPr>
        <w:pStyle w:val="Heading2"/>
        <w:spacing w:before="240" w:after="120"/>
      </w:pPr>
      <w:r>
        <w:rPr>
          <w:rFonts w:ascii="Calibri" w:hAnsi="Calibri"/>
          <w:color w:val="2B6CB0"/>
          <w:sz w:val="28"/>
        </w:rPr>
        <w:t>4.2 Host System Configuration</w:t>
      </w:r>
    </w:p>
    <w:p w14:paraId="64F86B46" w14:textId="77777777" w:rsidR="006535BD" w:rsidRDefault="00000000">
      <w:r>
        <w:t>Execute the following commands on the EC2 Ubuntu host via SSH:</w:t>
      </w:r>
    </w:p>
    <w:tbl>
      <w:tblPr>
        <w:tblW w:w="0" w:type="auto"/>
        <w:tblLayout w:type="fixed"/>
        <w:tblLook w:val="04A0" w:firstRow="1" w:lastRow="0" w:firstColumn="1" w:lastColumn="0" w:noHBand="0" w:noVBand="1"/>
      </w:tblPr>
      <w:tblGrid>
        <w:gridCol w:w="9360"/>
      </w:tblGrid>
      <w:tr w:rsidR="006535BD" w14:paraId="6CBA8468"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2938379E" w14:textId="77777777" w:rsidR="006535BD" w:rsidRDefault="00000000">
            <w:pPr>
              <w:spacing w:after="0" w:line="240" w:lineRule="auto"/>
            </w:pPr>
            <w:r>
              <w:rPr>
                <w:rFonts w:ascii="Courier New" w:hAnsi="Courier New"/>
                <w:color w:val="4A5568"/>
                <w:sz w:val="18"/>
              </w:rPr>
              <w:t># 1. Update system packages</w:t>
            </w:r>
            <w:r>
              <w:rPr>
                <w:rFonts w:ascii="Courier New" w:hAnsi="Courier New"/>
                <w:color w:val="4A5568"/>
                <w:sz w:val="18"/>
              </w:rPr>
              <w:br/>
              <w:t>sudo apt update &amp;&amp; sudo apt upgrade -y</w:t>
            </w:r>
            <w:r>
              <w:rPr>
                <w:rFonts w:ascii="Courier New" w:hAnsi="Courier New"/>
                <w:color w:val="4A5568"/>
                <w:sz w:val="18"/>
              </w:rPr>
              <w:br/>
            </w:r>
            <w:r>
              <w:rPr>
                <w:rFonts w:ascii="Courier New" w:hAnsi="Courier New"/>
                <w:color w:val="4A5568"/>
                <w:sz w:val="18"/>
              </w:rPr>
              <w:br/>
              <w:t># 2. Install Docker prerequisites</w:t>
            </w:r>
            <w:r>
              <w:rPr>
                <w:rFonts w:ascii="Courier New" w:hAnsi="Courier New"/>
                <w:color w:val="4A5568"/>
                <w:sz w:val="18"/>
              </w:rPr>
              <w:br/>
              <w:t>sudo apt install -y apt-transport-https ca-certificates curl software-properties-common</w:t>
            </w:r>
            <w:r>
              <w:rPr>
                <w:rFonts w:ascii="Courier New" w:hAnsi="Courier New"/>
                <w:color w:val="4A5568"/>
                <w:sz w:val="18"/>
              </w:rPr>
              <w:br/>
            </w:r>
            <w:r>
              <w:rPr>
                <w:rFonts w:ascii="Courier New" w:hAnsi="Courier New"/>
                <w:color w:val="4A5568"/>
                <w:sz w:val="18"/>
              </w:rPr>
              <w:br/>
              <w:t># 3. Add official Docker GPG key and repository</w:t>
            </w:r>
            <w:r>
              <w:rPr>
                <w:rFonts w:ascii="Courier New" w:hAnsi="Courier New"/>
                <w:color w:val="4A5568"/>
                <w:sz w:val="18"/>
              </w:rPr>
              <w:br/>
              <w:t>curl -fsSL https://download.docker.com/linux/ubuntu/gpg | sudo gpg --dearmor -o /usr/share/keyrings/docker-archive-keyring.gpg</w:t>
            </w:r>
            <w:r>
              <w:rPr>
                <w:rFonts w:ascii="Courier New" w:hAnsi="Courier New"/>
                <w:color w:val="4A5568"/>
                <w:sz w:val="18"/>
              </w:rPr>
              <w:br/>
              <w:t>echo "deb [arch=$(dpkg --print-architecture) signed-by=/usr/share/keyrings/docker-archive-keyring.gpg] https://download.docker.com/linux/ubuntu $(lsb_release -cs) stable" | sudo tee /etc/apt/sources.list.d/docker.list &gt; /dev/null</w:t>
            </w:r>
            <w:r>
              <w:rPr>
                <w:rFonts w:ascii="Courier New" w:hAnsi="Courier New"/>
                <w:color w:val="4A5568"/>
                <w:sz w:val="18"/>
              </w:rPr>
              <w:br/>
            </w:r>
            <w:r>
              <w:rPr>
                <w:rFonts w:ascii="Courier New" w:hAnsi="Courier New"/>
                <w:color w:val="4A5568"/>
                <w:sz w:val="18"/>
              </w:rPr>
              <w:br/>
              <w:t># 4. Install Docker Engine and Compose plugin</w:t>
            </w:r>
            <w:r>
              <w:rPr>
                <w:rFonts w:ascii="Courier New" w:hAnsi="Courier New"/>
                <w:color w:val="4A5568"/>
                <w:sz w:val="18"/>
              </w:rPr>
              <w:br/>
              <w:t>sudo apt update</w:t>
            </w:r>
            <w:r>
              <w:rPr>
                <w:rFonts w:ascii="Courier New" w:hAnsi="Courier New"/>
                <w:color w:val="4A5568"/>
                <w:sz w:val="18"/>
              </w:rPr>
              <w:br/>
              <w:t>sudo apt install -y docker-ce docker-ce-cli containerd.io docker-compose-plugin</w:t>
            </w:r>
            <w:r>
              <w:rPr>
                <w:rFonts w:ascii="Courier New" w:hAnsi="Courier New"/>
                <w:color w:val="4A5568"/>
                <w:sz w:val="18"/>
              </w:rPr>
              <w:br/>
            </w:r>
            <w:r>
              <w:rPr>
                <w:rFonts w:ascii="Courier New" w:hAnsi="Courier New"/>
                <w:color w:val="4A5568"/>
                <w:sz w:val="18"/>
              </w:rPr>
              <w:br/>
              <w:t># 5. Authorize the default ubuntu user to run Docker without sudo</w:t>
            </w:r>
            <w:r>
              <w:rPr>
                <w:rFonts w:ascii="Courier New" w:hAnsi="Courier New"/>
                <w:color w:val="4A5568"/>
                <w:sz w:val="18"/>
              </w:rPr>
              <w:br/>
              <w:t>sudo usermod -aG docker ubuntu</w:t>
            </w:r>
            <w:r>
              <w:rPr>
                <w:rFonts w:ascii="Courier New" w:hAnsi="Courier New"/>
                <w:color w:val="4A5568"/>
                <w:sz w:val="18"/>
              </w:rPr>
              <w:br/>
              <w:t>newgrp docker</w:t>
            </w:r>
            <w:r>
              <w:rPr>
                <w:rFonts w:ascii="Courier New" w:hAnsi="Courier New"/>
                <w:color w:val="4A5568"/>
                <w:sz w:val="18"/>
              </w:rPr>
              <w:br/>
            </w:r>
            <w:r>
              <w:rPr>
                <w:rFonts w:ascii="Courier New" w:hAnsi="Courier New"/>
                <w:color w:val="4A5568"/>
                <w:sz w:val="18"/>
              </w:rPr>
              <w:br/>
              <w:t># 6. Install Java (for Jenkins host execution)</w:t>
            </w:r>
            <w:r>
              <w:rPr>
                <w:rFonts w:ascii="Courier New" w:hAnsi="Courier New"/>
                <w:color w:val="4A5568"/>
                <w:sz w:val="18"/>
              </w:rPr>
              <w:br/>
              <w:t>sudo apt install -y openjdk-17-jdk</w:t>
            </w:r>
            <w:r>
              <w:rPr>
                <w:rFonts w:ascii="Courier New" w:hAnsi="Courier New"/>
                <w:color w:val="4A5568"/>
                <w:sz w:val="18"/>
              </w:rPr>
              <w:br/>
            </w:r>
            <w:r>
              <w:rPr>
                <w:rFonts w:ascii="Courier New" w:hAnsi="Courier New"/>
                <w:color w:val="4A5568"/>
                <w:sz w:val="18"/>
              </w:rPr>
              <w:br/>
              <w:t># 7. Install Jenkins Automation Server</w:t>
            </w:r>
            <w:r>
              <w:rPr>
                <w:rFonts w:ascii="Courier New" w:hAnsi="Courier New"/>
                <w:color w:val="4A5568"/>
                <w:sz w:val="18"/>
              </w:rPr>
              <w:br/>
              <w:t>curl -fsSL https://pkg.jenkins.io/debian-stable/jenkins.io-2023.key | sudo tee /usr/share/keyrings/jenkins-keyring.asc &gt; /dev/null</w:t>
            </w:r>
            <w:r>
              <w:rPr>
                <w:rFonts w:ascii="Courier New" w:hAnsi="Courier New"/>
                <w:color w:val="4A5568"/>
                <w:sz w:val="18"/>
              </w:rPr>
              <w:br/>
              <w:t>echo "deb [signed-by=/usr/share/keyrings/jenkins-keyring.asc] https://pkg.jenkins.io/debian-stable binary/" | sudo tee /etc/apt/sources.list.d/jenkins.list &gt; /dev/null</w:t>
            </w:r>
            <w:r>
              <w:rPr>
                <w:rFonts w:ascii="Courier New" w:hAnsi="Courier New"/>
                <w:color w:val="4A5568"/>
                <w:sz w:val="18"/>
              </w:rPr>
              <w:br/>
              <w:t>sudo apt update</w:t>
            </w:r>
            <w:r>
              <w:rPr>
                <w:rFonts w:ascii="Courier New" w:hAnsi="Courier New"/>
                <w:color w:val="4A5568"/>
                <w:sz w:val="18"/>
              </w:rPr>
              <w:br/>
              <w:t>sudo apt install -y jenkins</w:t>
            </w:r>
            <w:r>
              <w:rPr>
                <w:rFonts w:ascii="Courier New" w:hAnsi="Courier New"/>
                <w:color w:val="4A5568"/>
                <w:sz w:val="18"/>
              </w:rPr>
              <w:br/>
              <w:t>sudo systemctl enable --now jenkins</w:t>
            </w:r>
            <w:r>
              <w:rPr>
                <w:rFonts w:ascii="Courier New" w:hAnsi="Courier New"/>
                <w:color w:val="4A5568"/>
                <w:sz w:val="18"/>
              </w:rPr>
              <w:br/>
            </w:r>
            <w:r>
              <w:rPr>
                <w:rFonts w:ascii="Courier New" w:hAnsi="Courier New"/>
                <w:color w:val="4A5568"/>
                <w:sz w:val="18"/>
              </w:rPr>
              <w:br/>
              <w:t># 8. Add Jenkins to the Docker user group and restart the daemon</w:t>
            </w:r>
            <w:r>
              <w:rPr>
                <w:rFonts w:ascii="Courier New" w:hAnsi="Courier New"/>
                <w:color w:val="4A5568"/>
                <w:sz w:val="18"/>
              </w:rPr>
              <w:br/>
              <w:t>sudo usermod -aG docker jenkins</w:t>
            </w:r>
            <w:r>
              <w:rPr>
                <w:rFonts w:ascii="Courier New" w:hAnsi="Courier New"/>
                <w:color w:val="4A5568"/>
                <w:sz w:val="18"/>
              </w:rPr>
              <w:br/>
              <w:t>sudo systemctl restart jenkins</w:t>
            </w:r>
          </w:p>
        </w:tc>
      </w:tr>
    </w:tbl>
    <w:p w14:paraId="4A768C15" w14:textId="77777777" w:rsidR="006535BD" w:rsidRDefault="006535BD">
      <w:pPr>
        <w:spacing w:before="120" w:after="120" w:line="240" w:lineRule="auto"/>
      </w:pPr>
    </w:p>
    <w:p w14:paraId="40E8D6AC" w14:textId="77777777" w:rsidR="006535BD" w:rsidRDefault="00000000">
      <w:pPr>
        <w:pStyle w:val="Heading2"/>
        <w:spacing w:before="240" w:after="120"/>
      </w:pPr>
      <w:r>
        <w:rPr>
          <w:rFonts w:ascii="Calibri" w:hAnsi="Calibri"/>
          <w:color w:val="2B6CB0"/>
          <w:sz w:val="28"/>
        </w:rPr>
        <w:t>4.3 Container Infrastructure Configurations</w:t>
      </w:r>
    </w:p>
    <w:p w14:paraId="3F80648B" w14:textId="77777777" w:rsidR="006535BD" w:rsidRDefault="00000000">
      <w:pPr>
        <w:pStyle w:val="Heading3"/>
        <w:spacing w:before="120" w:after="80"/>
      </w:pPr>
      <w:r>
        <w:rPr>
          <w:rFonts w:ascii="Calibri" w:hAnsi="Calibri"/>
          <w:i/>
          <w:color w:val="4A5568"/>
          <w:sz w:val="24"/>
        </w:rPr>
        <w:t>4.3.1 Backend Dockerfile</w:t>
      </w:r>
    </w:p>
    <w:p w14:paraId="3B9DFD17" w14:textId="77777777" w:rsidR="006535BD" w:rsidRDefault="00000000">
      <w:r>
        <w:t>File Location: `backend/Dockerfile`</w:t>
      </w:r>
    </w:p>
    <w:tbl>
      <w:tblPr>
        <w:tblW w:w="0" w:type="auto"/>
        <w:tblLayout w:type="fixed"/>
        <w:tblLook w:val="04A0" w:firstRow="1" w:lastRow="0" w:firstColumn="1" w:lastColumn="0" w:noHBand="0" w:noVBand="1"/>
      </w:tblPr>
      <w:tblGrid>
        <w:gridCol w:w="9360"/>
      </w:tblGrid>
      <w:tr w:rsidR="006535BD" w14:paraId="1186EC0E"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370337F8" w14:textId="77777777" w:rsidR="006535BD" w:rsidRDefault="00000000">
            <w:pPr>
              <w:spacing w:after="0" w:line="240" w:lineRule="auto"/>
            </w:pPr>
            <w:r>
              <w:rPr>
                <w:rFonts w:ascii="Courier New" w:hAnsi="Courier New"/>
                <w:color w:val="4A5568"/>
                <w:sz w:val="18"/>
              </w:rPr>
              <w:t>FROM php:8.2-apache</w:t>
            </w:r>
            <w:r>
              <w:rPr>
                <w:rFonts w:ascii="Courier New" w:hAnsi="Courier New"/>
                <w:color w:val="4A5568"/>
                <w:sz w:val="18"/>
              </w:rPr>
              <w:br/>
            </w:r>
            <w:r>
              <w:rPr>
                <w:rFonts w:ascii="Courier New" w:hAnsi="Courier New"/>
                <w:color w:val="4A5568"/>
                <w:sz w:val="18"/>
              </w:rPr>
              <w:br/>
              <w:t># Install system dependencies</w:t>
            </w:r>
            <w:r>
              <w:rPr>
                <w:rFonts w:ascii="Courier New" w:hAnsi="Courier New"/>
                <w:color w:val="4A5568"/>
                <w:sz w:val="18"/>
              </w:rPr>
              <w:br/>
              <w:t>RUN apt-get update &amp;&amp; apt-get install -y \</w:t>
            </w:r>
            <w:r>
              <w:rPr>
                <w:rFonts w:ascii="Courier New" w:hAnsi="Courier New"/>
                <w:color w:val="4A5568"/>
                <w:sz w:val="18"/>
              </w:rPr>
              <w:br/>
              <w:t xml:space="preserve">    git \</w:t>
            </w:r>
            <w:r>
              <w:rPr>
                <w:rFonts w:ascii="Courier New" w:hAnsi="Courier New"/>
                <w:color w:val="4A5568"/>
                <w:sz w:val="18"/>
              </w:rPr>
              <w:br/>
              <w:t xml:space="preserve">    curl \</w:t>
            </w:r>
            <w:r>
              <w:rPr>
                <w:rFonts w:ascii="Courier New" w:hAnsi="Courier New"/>
                <w:color w:val="4A5568"/>
                <w:sz w:val="18"/>
              </w:rPr>
              <w:br/>
              <w:t xml:space="preserve">    libpng-dev \</w:t>
            </w:r>
            <w:r>
              <w:rPr>
                <w:rFonts w:ascii="Courier New" w:hAnsi="Courier New"/>
                <w:color w:val="4A5568"/>
                <w:sz w:val="18"/>
              </w:rPr>
              <w:br/>
              <w:t xml:space="preserve">    libjpeg-dev \</w:t>
            </w:r>
            <w:r>
              <w:rPr>
                <w:rFonts w:ascii="Courier New" w:hAnsi="Courier New"/>
                <w:color w:val="4A5568"/>
                <w:sz w:val="18"/>
              </w:rPr>
              <w:br/>
              <w:t xml:space="preserve">    libfreetype6-dev \</w:t>
            </w:r>
            <w:r>
              <w:rPr>
                <w:rFonts w:ascii="Courier New" w:hAnsi="Courier New"/>
                <w:color w:val="4A5568"/>
                <w:sz w:val="18"/>
              </w:rPr>
              <w:br/>
              <w:t xml:space="preserve">    libonig-dev \</w:t>
            </w:r>
            <w:r>
              <w:rPr>
                <w:rFonts w:ascii="Courier New" w:hAnsi="Courier New"/>
                <w:color w:val="4A5568"/>
                <w:sz w:val="18"/>
              </w:rPr>
              <w:br/>
              <w:t xml:space="preserve">    libxml2-dev \</w:t>
            </w:r>
            <w:r>
              <w:rPr>
                <w:rFonts w:ascii="Courier New" w:hAnsi="Courier New"/>
                <w:color w:val="4A5568"/>
                <w:sz w:val="18"/>
              </w:rPr>
              <w:br/>
              <w:t xml:space="preserve">    zip \</w:t>
            </w:r>
            <w:r>
              <w:rPr>
                <w:rFonts w:ascii="Courier New" w:hAnsi="Courier New"/>
                <w:color w:val="4A5568"/>
                <w:sz w:val="18"/>
              </w:rPr>
              <w:br/>
              <w:t xml:space="preserve">    unzip \</w:t>
            </w:r>
            <w:r>
              <w:rPr>
                <w:rFonts w:ascii="Courier New" w:hAnsi="Courier New"/>
                <w:color w:val="4A5568"/>
                <w:sz w:val="18"/>
              </w:rPr>
              <w:br/>
              <w:t xml:space="preserve">    libzip-dev \</w:t>
            </w:r>
            <w:r>
              <w:rPr>
                <w:rFonts w:ascii="Courier New" w:hAnsi="Courier New"/>
                <w:color w:val="4A5568"/>
                <w:sz w:val="18"/>
              </w:rPr>
              <w:br/>
              <w:t xml:space="preserve">    &amp;&amp; apt-get clean &amp;&amp; rm -rf /var/lib/apt/lists/*</w:t>
            </w:r>
            <w:r>
              <w:rPr>
                <w:rFonts w:ascii="Courier New" w:hAnsi="Courier New"/>
                <w:color w:val="4A5568"/>
                <w:sz w:val="18"/>
              </w:rPr>
              <w:br/>
            </w:r>
            <w:r>
              <w:rPr>
                <w:rFonts w:ascii="Courier New" w:hAnsi="Courier New"/>
                <w:color w:val="4A5568"/>
                <w:sz w:val="18"/>
              </w:rPr>
              <w:br/>
              <w:t># Install PHP extensions</w:t>
            </w:r>
            <w:r>
              <w:rPr>
                <w:rFonts w:ascii="Courier New" w:hAnsi="Courier New"/>
                <w:color w:val="4A5568"/>
                <w:sz w:val="18"/>
              </w:rPr>
              <w:br/>
              <w:t>RUN docker-php-ext-configure gd --with-freetype --with-jpeg \</w:t>
            </w:r>
            <w:r>
              <w:rPr>
                <w:rFonts w:ascii="Courier New" w:hAnsi="Courier New"/>
                <w:color w:val="4A5568"/>
                <w:sz w:val="18"/>
              </w:rPr>
              <w:br/>
              <w:t xml:space="preserve">    &amp;&amp; docker-php-ext-install pdo_mysql mbstring exif pcntl bcmath gd zip opcache</w:t>
            </w:r>
            <w:r>
              <w:rPr>
                <w:rFonts w:ascii="Courier New" w:hAnsi="Courier New"/>
                <w:color w:val="4A5568"/>
                <w:sz w:val="18"/>
              </w:rPr>
              <w:br/>
            </w:r>
            <w:r>
              <w:rPr>
                <w:rFonts w:ascii="Courier New" w:hAnsi="Courier New"/>
                <w:color w:val="4A5568"/>
                <w:sz w:val="18"/>
              </w:rPr>
              <w:br/>
              <w:t># Enable Apache mod_rewrite</w:t>
            </w:r>
            <w:r>
              <w:rPr>
                <w:rFonts w:ascii="Courier New" w:hAnsi="Courier New"/>
                <w:color w:val="4A5568"/>
                <w:sz w:val="18"/>
              </w:rPr>
              <w:br/>
              <w:t>RUN a2enmod rewrite</w:t>
            </w:r>
            <w:r>
              <w:rPr>
                <w:rFonts w:ascii="Courier New" w:hAnsi="Courier New"/>
                <w:color w:val="4A5568"/>
                <w:sz w:val="18"/>
              </w:rPr>
              <w:br/>
            </w:r>
            <w:r>
              <w:rPr>
                <w:rFonts w:ascii="Courier New" w:hAnsi="Courier New"/>
                <w:color w:val="4A5568"/>
                <w:sz w:val="18"/>
              </w:rPr>
              <w:br/>
              <w:t># Configure Apache virtual host document root to Laravel public directory</w:t>
            </w:r>
            <w:r>
              <w:rPr>
                <w:rFonts w:ascii="Courier New" w:hAnsi="Courier New"/>
                <w:color w:val="4A5568"/>
                <w:sz w:val="18"/>
              </w:rPr>
              <w:br/>
              <w:t>ENV APACHE_DOCUMENT_ROOT /var/www/html/public</w:t>
            </w:r>
            <w:r>
              <w:rPr>
                <w:rFonts w:ascii="Courier New" w:hAnsi="Courier New"/>
                <w:color w:val="4A5568"/>
                <w:sz w:val="18"/>
              </w:rPr>
              <w:br/>
              <w:t>RUN sed -ri -e 's!/var/www/html!${APACHE_DOCUMENT_ROOT}!g' /etc/apache2/sites-available/*.conf</w:t>
            </w:r>
            <w:r>
              <w:rPr>
                <w:rFonts w:ascii="Courier New" w:hAnsi="Courier New"/>
                <w:color w:val="4A5568"/>
                <w:sz w:val="18"/>
              </w:rPr>
              <w:br/>
              <w:t>RUN sed -ri -e 's!/var/www/html!${APACHE_DOCUMENT_ROOT}!g' /etc/apache2/apache2.conf /etc/apache2/conf-available/*.conf</w:t>
            </w:r>
            <w:r>
              <w:rPr>
                <w:rFonts w:ascii="Courier New" w:hAnsi="Courier New"/>
                <w:color w:val="4A5568"/>
                <w:sz w:val="18"/>
              </w:rPr>
              <w:br/>
            </w:r>
            <w:r>
              <w:rPr>
                <w:rFonts w:ascii="Courier New" w:hAnsi="Courier New"/>
                <w:color w:val="4A5568"/>
                <w:sz w:val="18"/>
              </w:rPr>
              <w:br/>
              <w:t># Set working directory</w:t>
            </w:r>
            <w:r>
              <w:rPr>
                <w:rFonts w:ascii="Courier New" w:hAnsi="Courier New"/>
                <w:color w:val="4A5568"/>
                <w:sz w:val="18"/>
              </w:rPr>
              <w:br/>
              <w:t>WORKDIR /var/www/html</w:t>
            </w:r>
            <w:r>
              <w:rPr>
                <w:rFonts w:ascii="Courier New" w:hAnsi="Courier New"/>
                <w:color w:val="4A5568"/>
                <w:sz w:val="18"/>
              </w:rPr>
              <w:br/>
            </w:r>
            <w:r>
              <w:rPr>
                <w:rFonts w:ascii="Courier New" w:hAnsi="Courier New"/>
                <w:color w:val="4A5568"/>
                <w:sz w:val="18"/>
              </w:rPr>
              <w:br/>
              <w:t># Copy project files</w:t>
            </w:r>
            <w:r>
              <w:rPr>
                <w:rFonts w:ascii="Courier New" w:hAnsi="Courier New"/>
                <w:color w:val="4A5568"/>
                <w:sz w:val="18"/>
              </w:rPr>
              <w:br/>
              <w:t>COPY . /var/www/html</w:t>
            </w:r>
            <w:r>
              <w:rPr>
                <w:rFonts w:ascii="Courier New" w:hAnsi="Courier New"/>
                <w:color w:val="4A5568"/>
                <w:sz w:val="18"/>
              </w:rPr>
              <w:br/>
            </w:r>
            <w:r>
              <w:rPr>
                <w:rFonts w:ascii="Courier New" w:hAnsi="Courier New"/>
                <w:color w:val="4A5568"/>
                <w:sz w:val="18"/>
              </w:rPr>
              <w:br/>
              <w:t># Install Composer</w:t>
            </w:r>
            <w:r>
              <w:rPr>
                <w:rFonts w:ascii="Courier New" w:hAnsi="Courier New"/>
                <w:color w:val="4A5568"/>
                <w:sz w:val="18"/>
              </w:rPr>
              <w:br/>
              <w:t>COPY --from=composer:2.6 /usr/bin/composer /usr/bin/composer</w:t>
            </w:r>
            <w:r>
              <w:rPr>
                <w:rFonts w:ascii="Courier New" w:hAnsi="Courier New"/>
                <w:color w:val="4A5568"/>
                <w:sz w:val="18"/>
              </w:rPr>
              <w:br/>
            </w:r>
            <w:r>
              <w:rPr>
                <w:rFonts w:ascii="Courier New" w:hAnsi="Courier New"/>
                <w:color w:val="4A5568"/>
                <w:sz w:val="18"/>
              </w:rPr>
              <w:br/>
              <w:t># Install backend dependencies</w:t>
            </w:r>
            <w:r>
              <w:rPr>
                <w:rFonts w:ascii="Courier New" w:hAnsi="Courier New"/>
                <w:color w:val="4A5568"/>
                <w:sz w:val="18"/>
              </w:rPr>
              <w:br/>
              <w:t>RUN composer install --no-interaction --no-dev --optimize-autoloader</w:t>
            </w:r>
            <w:r>
              <w:rPr>
                <w:rFonts w:ascii="Courier New" w:hAnsi="Courier New"/>
                <w:color w:val="4A5568"/>
                <w:sz w:val="18"/>
              </w:rPr>
              <w:br/>
            </w:r>
            <w:r>
              <w:rPr>
                <w:rFonts w:ascii="Courier New" w:hAnsi="Courier New"/>
                <w:color w:val="4A5568"/>
                <w:sz w:val="18"/>
              </w:rPr>
              <w:br/>
              <w:t># Set permissions for Laravel storage and bootstrap cache</w:t>
            </w:r>
            <w:r>
              <w:rPr>
                <w:rFonts w:ascii="Courier New" w:hAnsi="Courier New"/>
                <w:color w:val="4A5568"/>
                <w:sz w:val="18"/>
              </w:rPr>
              <w:br/>
              <w:t>RUN chown -R www-data:www-data /var/www/html/storage /var/www/html/bootstrap/cache \</w:t>
            </w:r>
            <w:r>
              <w:rPr>
                <w:rFonts w:ascii="Courier New" w:hAnsi="Courier New"/>
                <w:color w:val="4A5568"/>
                <w:sz w:val="18"/>
              </w:rPr>
              <w:br/>
              <w:t xml:space="preserve">    &amp;&amp; chmod -R 775 /var/www/html/storage /var/www/html/bootstrap/cache</w:t>
            </w:r>
            <w:r>
              <w:rPr>
                <w:rFonts w:ascii="Courier New" w:hAnsi="Courier New"/>
                <w:color w:val="4A5568"/>
                <w:sz w:val="18"/>
              </w:rPr>
              <w:br/>
            </w:r>
            <w:r>
              <w:rPr>
                <w:rFonts w:ascii="Courier New" w:hAnsi="Courier New"/>
                <w:color w:val="4A5568"/>
                <w:sz w:val="18"/>
              </w:rPr>
              <w:br/>
              <w:t># Expose port 80</w:t>
            </w:r>
            <w:r>
              <w:rPr>
                <w:rFonts w:ascii="Courier New" w:hAnsi="Courier New"/>
                <w:color w:val="4A5568"/>
                <w:sz w:val="18"/>
              </w:rPr>
              <w:br/>
              <w:t>EXPOSE 80</w:t>
            </w:r>
            <w:r>
              <w:rPr>
                <w:rFonts w:ascii="Courier New" w:hAnsi="Courier New"/>
                <w:color w:val="4A5568"/>
                <w:sz w:val="18"/>
              </w:rPr>
              <w:br/>
            </w:r>
            <w:r>
              <w:rPr>
                <w:rFonts w:ascii="Courier New" w:hAnsi="Courier New"/>
                <w:color w:val="4A5568"/>
                <w:sz w:val="18"/>
              </w:rPr>
              <w:br/>
              <w:t># Start Apache in the foreground</w:t>
            </w:r>
            <w:r>
              <w:rPr>
                <w:rFonts w:ascii="Courier New" w:hAnsi="Courier New"/>
                <w:color w:val="4A5568"/>
                <w:sz w:val="18"/>
              </w:rPr>
              <w:br/>
              <w:t>CMD ["apache2-foreground"]</w:t>
            </w:r>
          </w:p>
        </w:tc>
      </w:tr>
    </w:tbl>
    <w:p w14:paraId="001A8917" w14:textId="77777777" w:rsidR="006535BD" w:rsidRDefault="006535BD">
      <w:pPr>
        <w:spacing w:before="120" w:after="120" w:line="240" w:lineRule="auto"/>
      </w:pPr>
    </w:p>
    <w:p w14:paraId="1509ED15" w14:textId="77777777" w:rsidR="006535BD" w:rsidRDefault="00000000">
      <w:pPr>
        <w:pStyle w:val="Heading3"/>
        <w:spacing w:before="120" w:after="80"/>
      </w:pPr>
      <w:r>
        <w:rPr>
          <w:rFonts w:ascii="Calibri" w:hAnsi="Calibri"/>
          <w:i/>
          <w:color w:val="4A5568"/>
          <w:sz w:val="24"/>
        </w:rPr>
        <w:t>4.3.2 Frontend Dockerfile</w:t>
      </w:r>
    </w:p>
    <w:p w14:paraId="38D8FB2C" w14:textId="77777777" w:rsidR="006535BD" w:rsidRDefault="00000000">
      <w:r>
        <w:t>File Location: `frontend/Dockerfile`</w:t>
      </w:r>
    </w:p>
    <w:tbl>
      <w:tblPr>
        <w:tblW w:w="0" w:type="auto"/>
        <w:tblLayout w:type="fixed"/>
        <w:tblLook w:val="04A0" w:firstRow="1" w:lastRow="0" w:firstColumn="1" w:lastColumn="0" w:noHBand="0" w:noVBand="1"/>
      </w:tblPr>
      <w:tblGrid>
        <w:gridCol w:w="9360"/>
      </w:tblGrid>
      <w:tr w:rsidR="006535BD" w14:paraId="6D7CCF10"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7728A632" w14:textId="77777777" w:rsidR="006535BD" w:rsidRDefault="00000000">
            <w:pPr>
              <w:spacing w:after="0" w:line="240" w:lineRule="auto"/>
            </w:pPr>
            <w:r>
              <w:rPr>
                <w:rFonts w:ascii="Courier New" w:hAnsi="Courier New"/>
                <w:color w:val="4A5568"/>
                <w:sz w:val="18"/>
              </w:rPr>
              <w:t># Stage 1: Build the React application</w:t>
            </w:r>
            <w:r>
              <w:rPr>
                <w:rFonts w:ascii="Courier New" w:hAnsi="Courier New"/>
                <w:color w:val="4A5568"/>
                <w:sz w:val="18"/>
              </w:rPr>
              <w:br/>
              <w:t>FROM node:20-alpine AS build</w:t>
            </w:r>
            <w:r>
              <w:rPr>
                <w:rFonts w:ascii="Courier New" w:hAnsi="Courier New"/>
                <w:color w:val="4A5568"/>
                <w:sz w:val="18"/>
              </w:rPr>
              <w:br/>
            </w:r>
            <w:r>
              <w:rPr>
                <w:rFonts w:ascii="Courier New" w:hAnsi="Courier New"/>
                <w:color w:val="4A5568"/>
                <w:sz w:val="18"/>
              </w:rPr>
              <w:br/>
              <w:t>WORKDIR /app</w:t>
            </w:r>
            <w:r>
              <w:rPr>
                <w:rFonts w:ascii="Courier New" w:hAnsi="Courier New"/>
                <w:color w:val="4A5568"/>
                <w:sz w:val="18"/>
              </w:rPr>
              <w:br/>
            </w:r>
            <w:r>
              <w:rPr>
                <w:rFonts w:ascii="Courier New" w:hAnsi="Courier New"/>
                <w:color w:val="4A5568"/>
                <w:sz w:val="18"/>
              </w:rPr>
              <w:br/>
              <w:t># Copy dependency definition files</w:t>
            </w:r>
            <w:r>
              <w:rPr>
                <w:rFonts w:ascii="Courier New" w:hAnsi="Courier New"/>
                <w:color w:val="4A5568"/>
                <w:sz w:val="18"/>
              </w:rPr>
              <w:br/>
              <w:t>COPY package.json package-lock.json ./</w:t>
            </w:r>
            <w:r>
              <w:rPr>
                <w:rFonts w:ascii="Courier New" w:hAnsi="Courier New"/>
                <w:color w:val="4A5568"/>
                <w:sz w:val="18"/>
              </w:rPr>
              <w:br/>
            </w:r>
            <w:r>
              <w:rPr>
                <w:rFonts w:ascii="Courier New" w:hAnsi="Courier New"/>
                <w:color w:val="4A5568"/>
                <w:sz w:val="18"/>
              </w:rPr>
              <w:br/>
              <w:t># Install dependencies using npm ci for clean build</w:t>
            </w:r>
            <w:r>
              <w:rPr>
                <w:rFonts w:ascii="Courier New" w:hAnsi="Courier New"/>
                <w:color w:val="4A5568"/>
                <w:sz w:val="18"/>
              </w:rPr>
              <w:br/>
              <w:t>RUN npm ci</w:t>
            </w:r>
            <w:r>
              <w:rPr>
                <w:rFonts w:ascii="Courier New" w:hAnsi="Courier New"/>
                <w:color w:val="4A5568"/>
                <w:sz w:val="18"/>
              </w:rPr>
              <w:br/>
            </w:r>
            <w:r>
              <w:rPr>
                <w:rFonts w:ascii="Courier New" w:hAnsi="Courier New"/>
                <w:color w:val="4A5568"/>
                <w:sz w:val="18"/>
              </w:rPr>
              <w:br/>
              <w:t># Copy all source files</w:t>
            </w:r>
            <w:r>
              <w:rPr>
                <w:rFonts w:ascii="Courier New" w:hAnsi="Courier New"/>
                <w:color w:val="4A5568"/>
                <w:sz w:val="18"/>
              </w:rPr>
              <w:br/>
              <w:t>COPY . .</w:t>
            </w:r>
            <w:r>
              <w:rPr>
                <w:rFonts w:ascii="Courier New" w:hAnsi="Courier New"/>
                <w:color w:val="4A5568"/>
                <w:sz w:val="18"/>
              </w:rPr>
              <w:br/>
            </w:r>
            <w:r>
              <w:rPr>
                <w:rFonts w:ascii="Courier New" w:hAnsi="Courier New"/>
                <w:color w:val="4A5568"/>
                <w:sz w:val="18"/>
              </w:rPr>
              <w:br/>
              <w:t># Set environment variable for API URL</w:t>
            </w:r>
            <w:r>
              <w:rPr>
                <w:rFonts w:ascii="Courier New" w:hAnsi="Courier New"/>
                <w:color w:val="4A5568"/>
                <w:sz w:val="18"/>
              </w:rPr>
              <w:br/>
              <w:t># Default to '/api' which works perfectly with Nginx reverse proxy</w:t>
            </w:r>
            <w:r>
              <w:rPr>
                <w:rFonts w:ascii="Courier New" w:hAnsi="Courier New"/>
                <w:color w:val="4A5568"/>
                <w:sz w:val="18"/>
              </w:rPr>
              <w:br/>
              <w:t>ARG VITE_API_URL=/api</w:t>
            </w:r>
            <w:r>
              <w:rPr>
                <w:rFonts w:ascii="Courier New" w:hAnsi="Courier New"/>
                <w:color w:val="4A5568"/>
                <w:sz w:val="18"/>
              </w:rPr>
              <w:br/>
              <w:t>ENV VITE_API_URL=$VITE_API_URL</w:t>
            </w:r>
            <w:r>
              <w:rPr>
                <w:rFonts w:ascii="Courier New" w:hAnsi="Courier New"/>
                <w:color w:val="4A5568"/>
                <w:sz w:val="18"/>
              </w:rPr>
              <w:br/>
            </w:r>
            <w:r>
              <w:rPr>
                <w:rFonts w:ascii="Courier New" w:hAnsi="Courier New"/>
                <w:color w:val="4A5568"/>
                <w:sz w:val="18"/>
              </w:rPr>
              <w:br/>
              <w:t># Build the application</w:t>
            </w:r>
            <w:r>
              <w:rPr>
                <w:rFonts w:ascii="Courier New" w:hAnsi="Courier New"/>
                <w:color w:val="4A5568"/>
                <w:sz w:val="18"/>
              </w:rPr>
              <w:br/>
              <w:t>RUN npm run build</w:t>
            </w:r>
            <w:r>
              <w:rPr>
                <w:rFonts w:ascii="Courier New" w:hAnsi="Courier New"/>
                <w:color w:val="4A5568"/>
                <w:sz w:val="18"/>
              </w:rPr>
              <w:br/>
            </w:r>
            <w:r>
              <w:rPr>
                <w:rFonts w:ascii="Courier New" w:hAnsi="Courier New"/>
                <w:color w:val="4A5568"/>
                <w:sz w:val="18"/>
              </w:rPr>
              <w:br/>
              <w:t># Stage 2: Serve the React application using Nginx</w:t>
            </w:r>
            <w:r>
              <w:rPr>
                <w:rFonts w:ascii="Courier New" w:hAnsi="Courier New"/>
                <w:color w:val="4A5568"/>
                <w:sz w:val="18"/>
              </w:rPr>
              <w:br/>
              <w:t>FROM nginx:stable-alpine</w:t>
            </w:r>
            <w:r>
              <w:rPr>
                <w:rFonts w:ascii="Courier New" w:hAnsi="Courier New"/>
                <w:color w:val="4A5568"/>
                <w:sz w:val="18"/>
              </w:rPr>
              <w:br/>
            </w:r>
            <w:r>
              <w:rPr>
                <w:rFonts w:ascii="Courier New" w:hAnsi="Courier New"/>
                <w:color w:val="4A5568"/>
                <w:sz w:val="18"/>
              </w:rPr>
              <w:br/>
              <w:t># Copy the custom Nginx configuration</w:t>
            </w:r>
            <w:r>
              <w:rPr>
                <w:rFonts w:ascii="Courier New" w:hAnsi="Courier New"/>
                <w:color w:val="4A5568"/>
                <w:sz w:val="18"/>
              </w:rPr>
              <w:br/>
              <w:t>COPY nginx.conf /etc/nginx/conf.d/default.conf</w:t>
            </w:r>
            <w:r>
              <w:rPr>
                <w:rFonts w:ascii="Courier New" w:hAnsi="Courier New"/>
                <w:color w:val="4A5568"/>
                <w:sz w:val="18"/>
              </w:rPr>
              <w:br/>
            </w:r>
            <w:r>
              <w:rPr>
                <w:rFonts w:ascii="Courier New" w:hAnsi="Courier New"/>
                <w:color w:val="4A5568"/>
                <w:sz w:val="18"/>
              </w:rPr>
              <w:br/>
              <w:t># Copy build output from Stage 1 to Nginx public directory</w:t>
            </w:r>
            <w:r>
              <w:rPr>
                <w:rFonts w:ascii="Courier New" w:hAnsi="Courier New"/>
                <w:color w:val="4A5568"/>
                <w:sz w:val="18"/>
              </w:rPr>
              <w:br/>
              <w:t>COPY --from=build /app/dist /usr/share/nginx/html</w:t>
            </w:r>
            <w:r>
              <w:rPr>
                <w:rFonts w:ascii="Courier New" w:hAnsi="Courier New"/>
                <w:color w:val="4A5568"/>
                <w:sz w:val="18"/>
              </w:rPr>
              <w:br/>
            </w:r>
            <w:r>
              <w:rPr>
                <w:rFonts w:ascii="Courier New" w:hAnsi="Courier New"/>
                <w:color w:val="4A5568"/>
                <w:sz w:val="18"/>
              </w:rPr>
              <w:br/>
              <w:t># Expose port 80</w:t>
            </w:r>
            <w:r>
              <w:rPr>
                <w:rFonts w:ascii="Courier New" w:hAnsi="Courier New"/>
                <w:color w:val="4A5568"/>
                <w:sz w:val="18"/>
              </w:rPr>
              <w:br/>
              <w:t>EXPOSE 80</w:t>
            </w:r>
            <w:r>
              <w:rPr>
                <w:rFonts w:ascii="Courier New" w:hAnsi="Courier New"/>
                <w:color w:val="4A5568"/>
                <w:sz w:val="18"/>
              </w:rPr>
              <w:br/>
            </w:r>
            <w:r>
              <w:rPr>
                <w:rFonts w:ascii="Courier New" w:hAnsi="Courier New"/>
                <w:color w:val="4A5568"/>
                <w:sz w:val="18"/>
              </w:rPr>
              <w:br/>
              <w:t># Start Nginx in foreground</w:t>
            </w:r>
            <w:r>
              <w:rPr>
                <w:rFonts w:ascii="Courier New" w:hAnsi="Courier New"/>
                <w:color w:val="4A5568"/>
                <w:sz w:val="18"/>
              </w:rPr>
              <w:br/>
              <w:t>CMD ["nginx", "-g", "daemon off;"]</w:t>
            </w:r>
          </w:p>
        </w:tc>
      </w:tr>
    </w:tbl>
    <w:p w14:paraId="68207F3D" w14:textId="77777777" w:rsidR="006535BD" w:rsidRDefault="006535BD">
      <w:pPr>
        <w:spacing w:before="120" w:after="120" w:line="240" w:lineRule="auto"/>
      </w:pPr>
    </w:p>
    <w:p w14:paraId="41BE2CB0" w14:textId="77777777" w:rsidR="006535BD" w:rsidRDefault="00000000">
      <w:pPr>
        <w:pStyle w:val="Heading3"/>
        <w:spacing w:before="120" w:after="80"/>
      </w:pPr>
      <w:r>
        <w:rPr>
          <w:rFonts w:ascii="Calibri" w:hAnsi="Calibri"/>
          <w:i/>
          <w:color w:val="4A5568"/>
          <w:sz w:val="24"/>
        </w:rPr>
        <w:t>4.3.3 Frontend Nginx Reverse Proxy Config</w:t>
      </w:r>
    </w:p>
    <w:p w14:paraId="37C53A7F" w14:textId="77777777" w:rsidR="006535BD" w:rsidRDefault="00000000">
      <w:r>
        <w:t>File Location: `frontend/nginx.conf`</w:t>
      </w:r>
    </w:p>
    <w:tbl>
      <w:tblPr>
        <w:tblW w:w="0" w:type="auto"/>
        <w:tblLayout w:type="fixed"/>
        <w:tblLook w:val="04A0" w:firstRow="1" w:lastRow="0" w:firstColumn="1" w:lastColumn="0" w:noHBand="0" w:noVBand="1"/>
      </w:tblPr>
      <w:tblGrid>
        <w:gridCol w:w="9360"/>
      </w:tblGrid>
      <w:tr w:rsidR="006535BD" w14:paraId="5E2CC03B"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2461FCD2" w14:textId="77777777" w:rsidR="006535BD" w:rsidRDefault="00000000">
            <w:pPr>
              <w:spacing w:after="0" w:line="240" w:lineRule="auto"/>
            </w:pPr>
            <w:r>
              <w:rPr>
                <w:rFonts w:ascii="Courier New" w:hAnsi="Courier New"/>
                <w:color w:val="4A5568"/>
                <w:sz w:val="18"/>
              </w:rPr>
              <w:t>server {</w:t>
            </w:r>
            <w:r>
              <w:rPr>
                <w:rFonts w:ascii="Courier New" w:hAnsi="Courier New"/>
                <w:color w:val="4A5568"/>
                <w:sz w:val="18"/>
              </w:rPr>
              <w:br/>
              <w:t xml:space="preserve">    listen 80;</w:t>
            </w:r>
            <w:r>
              <w:rPr>
                <w:rFonts w:ascii="Courier New" w:hAnsi="Courier New"/>
                <w:color w:val="4A5568"/>
                <w:sz w:val="18"/>
              </w:rPr>
              <w:br/>
              <w:t xml:space="preserve">    server_name localhost;</w:t>
            </w:r>
            <w:r>
              <w:rPr>
                <w:rFonts w:ascii="Courier New" w:hAnsi="Courier New"/>
                <w:color w:val="4A5568"/>
                <w:sz w:val="18"/>
              </w:rPr>
              <w:br/>
            </w:r>
            <w:r>
              <w:rPr>
                <w:rFonts w:ascii="Courier New" w:hAnsi="Courier New"/>
                <w:color w:val="4A5568"/>
                <w:sz w:val="18"/>
              </w:rPr>
              <w:br/>
              <w:t xml:space="preserve">    # Gzip Compression</w:t>
            </w:r>
            <w:r>
              <w:rPr>
                <w:rFonts w:ascii="Courier New" w:hAnsi="Courier New"/>
                <w:color w:val="4A5568"/>
                <w:sz w:val="18"/>
              </w:rPr>
              <w:br/>
              <w:t xml:space="preserve">    gzip on;</w:t>
            </w:r>
            <w:r>
              <w:rPr>
                <w:rFonts w:ascii="Courier New" w:hAnsi="Courier New"/>
                <w:color w:val="4A5568"/>
                <w:sz w:val="18"/>
              </w:rPr>
              <w:br/>
              <w:t xml:space="preserve">    gzip_vary on;</w:t>
            </w:r>
            <w:r>
              <w:rPr>
                <w:rFonts w:ascii="Courier New" w:hAnsi="Courier New"/>
                <w:color w:val="4A5568"/>
                <w:sz w:val="18"/>
              </w:rPr>
              <w:br/>
              <w:t xml:space="preserve">    gzip_min_length 10240;</w:t>
            </w:r>
            <w:r>
              <w:rPr>
                <w:rFonts w:ascii="Courier New" w:hAnsi="Courier New"/>
                <w:color w:val="4A5568"/>
                <w:sz w:val="18"/>
              </w:rPr>
              <w:br/>
              <w:t xml:space="preserve">    gzip_proxied any;</w:t>
            </w:r>
            <w:r>
              <w:rPr>
                <w:rFonts w:ascii="Courier New" w:hAnsi="Courier New"/>
                <w:color w:val="4A5568"/>
                <w:sz w:val="18"/>
              </w:rPr>
              <w:br/>
              <w:t xml:space="preserve">    gzip_types text/plain text/css text/xml text/javascript application/x-javascript application/xml application/json;</w:t>
            </w:r>
            <w:r>
              <w:rPr>
                <w:rFonts w:ascii="Courier New" w:hAnsi="Courier New"/>
                <w:color w:val="4A5568"/>
                <w:sz w:val="18"/>
              </w:rPr>
              <w:br/>
            </w:r>
            <w:r>
              <w:rPr>
                <w:rFonts w:ascii="Courier New" w:hAnsi="Courier New"/>
                <w:color w:val="4A5568"/>
                <w:sz w:val="18"/>
              </w:rPr>
              <w:lastRenderedPageBreak/>
              <w:t xml:space="preserve">    gzip_disable "MSIE [1-6]\.";</w:t>
            </w:r>
            <w:r>
              <w:rPr>
                <w:rFonts w:ascii="Courier New" w:hAnsi="Courier New"/>
                <w:color w:val="4A5568"/>
                <w:sz w:val="18"/>
              </w:rPr>
              <w:br/>
            </w:r>
            <w:r>
              <w:rPr>
                <w:rFonts w:ascii="Courier New" w:hAnsi="Courier New"/>
                <w:color w:val="4A5568"/>
                <w:sz w:val="18"/>
              </w:rPr>
              <w:br/>
              <w:t xml:space="preserve">    # Max upload size</w:t>
            </w:r>
            <w:r>
              <w:rPr>
                <w:rFonts w:ascii="Courier New" w:hAnsi="Courier New"/>
                <w:color w:val="4A5568"/>
                <w:sz w:val="18"/>
              </w:rPr>
              <w:br/>
              <w:t xml:space="preserve">    client_max_body_size 64M;</w:t>
            </w:r>
            <w:r>
              <w:rPr>
                <w:rFonts w:ascii="Courier New" w:hAnsi="Courier New"/>
                <w:color w:val="4A5568"/>
                <w:sz w:val="18"/>
              </w:rPr>
              <w:br/>
            </w:r>
            <w:r>
              <w:rPr>
                <w:rFonts w:ascii="Courier New" w:hAnsi="Courier New"/>
                <w:color w:val="4A5568"/>
                <w:sz w:val="18"/>
              </w:rPr>
              <w:br/>
              <w:t xml:space="preserve">    # Static files (React SPA)</w:t>
            </w:r>
            <w:r>
              <w:rPr>
                <w:rFonts w:ascii="Courier New" w:hAnsi="Courier New"/>
                <w:color w:val="4A5568"/>
                <w:sz w:val="18"/>
              </w:rPr>
              <w:br/>
              <w:t xml:space="preserve">    location / {</w:t>
            </w:r>
            <w:r>
              <w:rPr>
                <w:rFonts w:ascii="Courier New" w:hAnsi="Courier New"/>
                <w:color w:val="4A5568"/>
                <w:sz w:val="18"/>
              </w:rPr>
              <w:br/>
              <w:t xml:space="preserve">        root /usr/share/nginx/html;</w:t>
            </w:r>
            <w:r>
              <w:rPr>
                <w:rFonts w:ascii="Courier New" w:hAnsi="Courier New"/>
                <w:color w:val="4A5568"/>
                <w:sz w:val="18"/>
              </w:rPr>
              <w:br/>
              <w:t xml:space="preserve">        index index.html index.htm;</w:t>
            </w:r>
            <w:r>
              <w:rPr>
                <w:rFonts w:ascii="Courier New" w:hAnsi="Courier New"/>
                <w:color w:val="4A5568"/>
                <w:sz w:val="18"/>
              </w:rPr>
              <w:br/>
              <w:t xml:space="preserve">        try_files $uri $uri/ /index.html;</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 Proxy API requests to Laravel Backend</w:t>
            </w:r>
            <w:r>
              <w:rPr>
                <w:rFonts w:ascii="Courier New" w:hAnsi="Courier New"/>
                <w:color w:val="4A5568"/>
                <w:sz w:val="18"/>
              </w:rPr>
              <w:br/>
              <w:t xml:space="preserve">    location /api {</w:t>
            </w:r>
            <w:r>
              <w:rPr>
                <w:rFonts w:ascii="Courier New" w:hAnsi="Courier New"/>
                <w:color w:val="4A5568"/>
                <w:sz w:val="18"/>
              </w:rPr>
              <w:br/>
              <w:t xml:space="preserve">        proxy_pass http://backend:80;</w:t>
            </w:r>
            <w:r>
              <w:rPr>
                <w:rFonts w:ascii="Courier New" w:hAnsi="Courier New"/>
                <w:color w:val="4A5568"/>
                <w:sz w:val="18"/>
              </w:rPr>
              <w:br/>
              <w:t xml:space="preserve">        proxy_set_header Host $host;</w:t>
            </w:r>
            <w:r>
              <w:rPr>
                <w:rFonts w:ascii="Courier New" w:hAnsi="Courier New"/>
                <w:color w:val="4A5568"/>
                <w:sz w:val="18"/>
              </w:rPr>
              <w:br/>
              <w:t xml:space="preserve">        proxy_set_header X-Real-IP $remote_addr;</w:t>
            </w:r>
            <w:r>
              <w:rPr>
                <w:rFonts w:ascii="Courier New" w:hAnsi="Courier New"/>
                <w:color w:val="4A5568"/>
                <w:sz w:val="18"/>
              </w:rPr>
              <w:br/>
              <w:t xml:space="preserve">        proxy_set_header X-Forwarded-For $proxy_add_x_forwarded_for;</w:t>
            </w:r>
            <w:r>
              <w:rPr>
                <w:rFonts w:ascii="Courier New" w:hAnsi="Courier New"/>
                <w:color w:val="4A5568"/>
                <w:sz w:val="18"/>
              </w:rPr>
              <w:br/>
              <w:t xml:space="preserve">        proxy_set_header X-Forwarded-Proto $scheme;</w:t>
            </w:r>
            <w:r>
              <w:rPr>
                <w:rFonts w:ascii="Courier New" w:hAnsi="Courier New"/>
                <w:color w:val="4A5568"/>
                <w:sz w:val="18"/>
              </w:rPr>
              <w:br/>
              <w:t xml:space="preserve">        </w:t>
            </w:r>
            <w:r>
              <w:rPr>
                <w:rFonts w:ascii="Courier New" w:hAnsi="Courier New"/>
                <w:color w:val="4A5568"/>
                <w:sz w:val="18"/>
              </w:rPr>
              <w:br/>
              <w:t xml:space="preserve">        # Support cookies / session state</w:t>
            </w:r>
            <w:r>
              <w:rPr>
                <w:rFonts w:ascii="Courier New" w:hAnsi="Courier New"/>
                <w:color w:val="4A5568"/>
                <w:sz w:val="18"/>
              </w:rPr>
              <w:br/>
              <w:t xml:space="preserve">        proxy_set_header Cookie $http_cookie;</w:t>
            </w:r>
            <w:r>
              <w:rPr>
                <w:rFonts w:ascii="Courier New" w:hAnsi="Courier New"/>
                <w:color w:val="4A5568"/>
                <w:sz w:val="18"/>
              </w:rPr>
              <w:br/>
              <w:t xml:space="preserve">        proxy_pass_header Set-Cookie;</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 Proxy Sanctum requests to Laravel Backend</w:t>
            </w:r>
            <w:r>
              <w:rPr>
                <w:rFonts w:ascii="Courier New" w:hAnsi="Courier New"/>
                <w:color w:val="4A5568"/>
                <w:sz w:val="18"/>
              </w:rPr>
              <w:br/>
              <w:t xml:space="preserve">    location /sanctum {</w:t>
            </w:r>
            <w:r>
              <w:rPr>
                <w:rFonts w:ascii="Courier New" w:hAnsi="Courier New"/>
                <w:color w:val="4A5568"/>
                <w:sz w:val="18"/>
              </w:rPr>
              <w:br/>
              <w:t xml:space="preserve">        proxy_pass http://backend:80;</w:t>
            </w:r>
            <w:r>
              <w:rPr>
                <w:rFonts w:ascii="Courier New" w:hAnsi="Courier New"/>
                <w:color w:val="4A5568"/>
                <w:sz w:val="18"/>
              </w:rPr>
              <w:br/>
              <w:t xml:space="preserve">        proxy_set_header Host $host;</w:t>
            </w:r>
            <w:r>
              <w:rPr>
                <w:rFonts w:ascii="Courier New" w:hAnsi="Courier New"/>
                <w:color w:val="4A5568"/>
                <w:sz w:val="18"/>
              </w:rPr>
              <w:br/>
              <w:t xml:space="preserve">        proxy_set_header X-Real-IP $remote_addr;</w:t>
            </w:r>
            <w:r>
              <w:rPr>
                <w:rFonts w:ascii="Courier New" w:hAnsi="Courier New"/>
                <w:color w:val="4A5568"/>
                <w:sz w:val="18"/>
              </w:rPr>
              <w:br/>
              <w:t xml:space="preserve">        proxy_set_header X-Forwarded-For $proxy_add_x_forwarded_for;</w:t>
            </w:r>
            <w:r>
              <w:rPr>
                <w:rFonts w:ascii="Courier New" w:hAnsi="Courier New"/>
                <w:color w:val="4A5568"/>
                <w:sz w:val="18"/>
              </w:rPr>
              <w:br/>
              <w:t xml:space="preserve">        proxy_set_header X-Forwarded-Proto $scheme;</w:t>
            </w:r>
            <w:r>
              <w:rPr>
                <w:rFonts w:ascii="Courier New" w:hAnsi="Courier New"/>
                <w:color w:val="4A5568"/>
                <w:sz w:val="18"/>
              </w:rPr>
              <w:br/>
            </w:r>
            <w:r>
              <w:rPr>
                <w:rFonts w:ascii="Courier New" w:hAnsi="Courier New"/>
                <w:color w:val="4A5568"/>
                <w:sz w:val="18"/>
              </w:rPr>
              <w:br/>
              <w:t xml:space="preserve">        # Support cookies / session state</w:t>
            </w:r>
            <w:r>
              <w:rPr>
                <w:rFonts w:ascii="Courier New" w:hAnsi="Courier New"/>
                <w:color w:val="4A5568"/>
                <w:sz w:val="18"/>
              </w:rPr>
              <w:br/>
              <w:t xml:space="preserve">        proxy_set_header Cookie $http_cookie;</w:t>
            </w:r>
            <w:r>
              <w:rPr>
                <w:rFonts w:ascii="Courier New" w:hAnsi="Courier New"/>
                <w:color w:val="4A5568"/>
                <w:sz w:val="18"/>
              </w:rPr>
              <w:br/>
              <w:t xml:space="preserve">        proxy_pass_header Set-Cookie;</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 Proxy uploaded storage files to Laravel Backend</w:t>
            </w:r>
            <w:r>
              <w:rPr>
                <w:rFonts w:ascii="Courier New" w:hAnsi="Courier New"/>
                <w:color w:val="4A5568"/>
                <w:sz w:val="18"/>
              </w:rPr>
              <w:br/>
              <w:t xml:space="preserve">    location /storage {</w:t>
            </w:r>
            <w:r>
              <w:rPr>
                <w:rFonts w:ascii="Courier New" w:hAnsi="Courier New"/>
                <w:color w:val="4A5568"/>
                <w:sz w:val="18"/>
              </w:rPr>
              <w:br/>
              <w:t xml:space="preserve">        proxy_pass http://backend:80;</w:t>
            </w:r>
            <w:r>
              <w:rPr>
                <w:rFonts w:ascii="Courier New" w:hAnsi="Courier New"/>
                <w:color w:val="4A5568"/>
                <w:sz w:val="18"/>
              </w:rPr>
              <w:br/>
              <w:t xml:space="preserve">        proxy_set_header Host $host;</w:t>
            </w:r>
            <w:r>
              <w:rPr>
                <w:rFonts w:ascii="Courier New" w:hAnsi="Courier New"/>
                <w:color w:val="4A5568"/>
                <w:sz w:val="18"/>
              </w:rPr>
              <w:br/>
              <w:t xml:space="preserve">        proxy_set_header X-Real-IP $remote_addr;</w:t>
            </w:r>
            <w:r>
              <w:rPr>
                <w:rFonts w:ascii="Courier New" w:hAnsi="Courier New"/>
                <w:color w:val="4A5568"/>
                <w:sz w:val="18"/>
              </w:rPr>
              <w:br/>
              <w:t xml:space="preserve">        proxy_set_header X-Forwarded-For $proxy_add_x_forwarded_for;</w:t>
            </w:r>
            <w:r>
              <w:rPr>
                <w:rFonts w:ascii="Courier New" w:hAnsi="Courier New"/>
                <w:color w:val="4A5568"/>
                <w:sz w:val="18"/>
              </w:rPr>
              <w:br/>
              <w:t xml:space="preserve">        proxy_set_header X-Forwarded-Proto $scheme;</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 Error handling</w:t>
            </w:r>
            <w:r>
              <w:rPr>
                <w:rFonts w:ascii="Courier New" w:hAnsi="Courier New"/>
                <w:color w:val="4A5568"/>
                <w:sz w:val="18"/>
              </w:rPr>
              <w:br/>
              <w:t xml:space="preserve">    error_page 500 502 503 504 /50x.html;</w:t>
            </w:r>
            <w:r>
              <w:rPr>
                <w:rFonts w:ascii="Courier New" w:hAnsi="Courier New"/>
                <w:color w:val="4A5568"/>
                <w:sz w:val="18"/>
              </w:rPr>
              <w:br/>
              <w:t xml:space="preserve">    location = /50x.html {</w:t>
            </w:r>
            <w:r>
              <w:rPr>
                <w:rFonts w:ascii="Courier New" w:hAnsi="Courier New"/>
                <w:color w:val="4A5568"/>
                <w:sz w:val="18"/>
              </w:rPr>
              <w:br/>
              <w:t xml:space="preserve">        root /usr/share/nginx/html;</w:t>
            </w:r>
            <w:r>
              <w:rPr>
                <w:rFonts w:ascii="Courier New" w:hAnsi="Courier New"/>
                <w:color w:val="4A5568"/>
                <w:sz w:val="18"/>
              </w:rPr>
              <w:br/>
              <w:t xml:space="preserve">    }</w:t>
            </w:r>
            <w:r>
              <w:rPr>
                <w:rFonts w:ascii="Courier New" w:hAnsi="Courier New"/>
                <w:color w:val="4A5568"/>
                <w:sz w:val="18"/>
              </w:rPr>
              <w:br/>
              <w:t>}</w:t>
            </w:r>
          </w:p>
        </w:tc>
      </w:tr>
    </w:tbl>
    <w:p w14:paraId="75D77D42" w14:textId="77777777" w:rsidR="006535BD" w:rsidRDefault="006535BD">
      <w:pPr>
        <w:spacing w:before="120" w:after="120" w:line="240" w:lineRule="auto"/>
      </w:pPr>
    </w:p>
    <w:p w14:paraId="66ED4768" w14:textId="77777777" w:rsidR="006535BD" w:rsidRDefault="00000000">
      <w:pPr>
        <w:pStyle w:val="Heading3"/>
        <w:spacing w:before="120" w:after="80"/>
      </w:pPr>
      <w:r>
        <w:rPr>
          <w:rFonts w:ascii="Calibri" w:hAnsi="Calibri"/>
          <w:i/>
          <w:color w:val="4A5568"/>
          <w:sz w:val="24"/>
        </w:rPr>
        <w:t>4.3.4 Docker Compose Orchestration Config</w:t>
      </w:r>
    </w:p>
    <w:p w14:paraId="37D9597E" w14:textId="77777777" w:rsidR="006535BD" w:rsidRDefault="00000000">
      <w:r>
        <w:t>File Location: `docker-compose.yml`</w:t>
      </w:r>
    </w:p>
    <w:tbl>
      <w:tblPr>
        <w:tblW w:w="0" w:type="auto"/>
        <w:tblLayout w:type="fixed"/>
        <w:tblLook w:val="04A0" w:firstRow="1" w:lastRow="0" w:firstColumn="1" w:lastColumn="0" w:noHBand="0" w:noVBand="1"/>
      </w:tblPr>
      <w:tblGrid>
        <w:gridCol w:w="9360"/>
      </w:tblGrid>
      <w:tr w:rsidR="006535BD" w14:paraId="609E61AA"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284B0227" w14:textId="77777777" w:rsidR="006535BD" w:rsidRDefault="00000000">
            <w:pPr>
              <w:spacing w:after="0" w:line="240" w:lineRule="auto"/>
            </w:pPr>
            <w:r>
              <w:rPr>
                <w:rFonts w:ascii="Courier New" w:hAnsi="Courier New"/>
                <w:color w:val="4A5568"/>
                <w:sz w:val="18"/>
              </w:rPr>
              <w:lastRenderedPageBreak/>
              <w:t>services:</w:t>
            </w:r>
            <w:r>
              <w:rPr>
                <w:rFonts w:ascii="Courier New" w:hAnsi="Courier New"/>
                <w:color w:val="4A5568"/>
                <w:sz w:val="18"/>
              </w:rPr>
              <w:br/>
              <w:t xml:space="preserve">  # 1. MySQL Database Service</w:t>
            </w:r>
            <w:r>
              <w:rPr>
                <w:rFonts w:ascii="Courier New" w:hAnsi="Courier New"/>
                <w:color w:val="4A5568"/>
                <w:sz w:val="18"/>
              </w:rPr>
              <w:br/>
              <w:t xml:space="preserve">  db:</w:t>
            </w:r>
            <w:r>
              <w:rPr>
                <w:rFonts w:ascii="Courier New" w:hAnsi="Courier New"/>
                <w:color w:val="4A5568"/>
                <w:sz w:val="18"/>
              </w:rPr>
              <w:br/>
              <w:t xml:space="preserve">    image: mysql:8.0</w:t>
            </w:r>
            <w:r>
              <w:rPr>
                <w:rFonts w:ascii="Courier New" w:hAnsi="Courier New"/>
                <w:color w:val="4A5568"/>
                <w:sz w:val="18"/>
              </w:rPr>
              <w:br/>
              <w:t xml:space="preserve">    container_name: smartevent_db</w:t>
            </w:r>
            <w:r>
              <w:rPr>
                <w:rFonts w:ascii="Courier New" w:hAnsi="Courier New"/>
                <w:color w:val="4A5568"/>
                <w:sz w:val="18"/>
              </w:rPr>
              <w:br/>
              <w:t xml:space="preserve">    restart: unless-stopped</w:t>
            </w:r>
            <w:r>
              <w:rPr>
                <w:rFonts w:ascii="Courier New" w:hAnsi="Courier New"/>
                <w:color w:val="4A5568"/>
                <w:sz w:val="18"/>
              </w:rPr>
              <w:br/>
              <w:t xml:space="preserve">    environment:</w:t>
            </w:r>
            <w:r>
              <w:rPr>
                <w:rFonts w:ascii="Courier New" w:hAnsi="Courier New"/>
                <w:color w:val="4A5568"/>
                <w:sz w:val="18"/>
              </w:rPr>
              <w:br/>
              <w:t xml:space="preserve">      MYSQL_DATABASE: smartevent</w:t>
            </w:r>
            <w:r>
              <w:rPr>
                <w:rFonts w:ascii="Courier New" w:hAnsi="Courier New"/>
                <w:color w:val="4A5568"/>
                <w:sz w:val="18"/>
              </w:rPr>
              <w:br/>
              <w:t xml:space="preserve">      MYSQL_ROOT_PASSWORD: root</w:t>
            </w:r>
            <w:r>
              <w:rPr>
                <w:rFonts w:ascii="Courier New" w:hAnsi="Courier New"/>
                <w:color w:val="4A5568"/>
                <w:sz w:val="18"/>
              </w:rPr>
              <w:br/>
              <w:t xml:space="preserve">    ports:</w:t>
            </w:r>
            <w:r>
              <w:rPr>
                <w:rFonts w:ascii="Courier New" w:hAnsi="Courier New"/>
                <w:color w:val="4A5568"/>
                <w:sz w:val="18"/>
              </w:rPr>
              <w:br/>
              <w:t xml:space="preserve">      - "127.0.0.1:3306:3306" # Only accessible on localhost for security</w:t>
            </w:r>
            <w:r>
              <w:rPr>
                <w:rFonts w:ascii="Courier New" w:hAnsi="Courier New"/>
                <w:color w:val="4A5568"/>
                <w:sz w:val="18"/>
              </w:rPr>
              <w:br/>
              <w:t xml:space="preserve">    volumes:</w:t>
            </w:r>
            <w:r>
              <w:rPr>
                <w:rFonts w:ascii="Courier New" w:hAnsi="Courier New"/>
                <w:color w:val="4A5568"/>
                <w:sz w:val="18"/>
              </w:rPr>
              <w:br/>
              <w:t xml:space="preserve">      - mysql_data:/var/lib/mysql</w:t>
            </w:r>
            <w:r>
              <w:rPr>
                <w:rFonts w:ascii="Courier New" w:hAnsi="Courier New"/>
                <w:color w:val="4A5568"/>
                <w:sz w:val="18"/>
              </w:rPr>
              <w:br/>
              <w:t xml:space="preserve">    networks:</w:t>
            </w:r>
            <w:r>
              <w:rPr>
                <w:rFonts w:ascii="Courier New" w:hAnsi="Courier New"/>
                <w:color w:val="4A5568"/>
                <w:sz w:val="18"/>
              </w:rPr>
              <w:br/>
              <w:t xml:space="preserve">      - smartevent_network</w:t>
            </w:r>
            <w:r>
              <w:rPr>
                <w:rFonts w:ascii="Courier New" w:hAnsi="Courier New"/>
                <w:color w:val="4A5568"/>
                <w:sz w:val="18"/>
              </w:rPr>
              <w:br/>
              <w:t xml:space="preserve">    healthcheck:</w:t>
            </w:r>
            <w:r>
              <w:rPr>
                <w:rFonts w:ascii="Courier New" w:hAnsi="Courier New"/>
                <w:color w:val="4A5568"/>
                <w:sz w:val="18"/>
              </w:rPr>
              <w:br/>
              <w:t xml:space="preserve">      test: ["CMD", "mysqladmin", "ping", "-h", "localhost", "-u", "root", "-proot"]</w:t>
            </w:r>
            <w:r>
              <w:rPr>
                <w:rFonts w:ascii="Courier New" w:hAnsi="Courier New"/>
                <w:color w:val="4A5568"/>
                <w:sz w:val="18"/>
              </w:rPr>
              <w:br/>
              <w:t xml:space="preserve">      interval: 5s</w:t>
            </w:r>
            <w:r>
              <w:rPr>
                <w:rFonts w:ascii="Courier New" w:hAnsi="Courier New"/>
                <w:color w:val="4A5568"/>
                <w:sz w:val="18"/>
              </w:rPr>
              <w:br/>
              <w:t xml:space="preserve">      timeout: 5s</w:t>
            </w:r>
            <w:r>
              <w:rPr>
                <w:rFonts w:ascii="Courier New" w:hAnsi="Courier New"/>
                <w:color w:val="4A5568"/>
                <w:sz w:val="18"/>
              </w:rPr>
              <w:br/>
              <w:t xml:space="preserve">      retries: 5</w:t>
            </w:r>
            <w:r>
              <w:rPr>
                <w:rFonts w:ascii="Courier New" w:hAnsi="Courier New"/>
                <w:color w:val="4A5568"/>
                <w:sz w:val="18"/>
              </w:rPr>
              <w:br/>
            </w:r>
            <w:r>
              <w:rPr>
                <w:rFonts w:ascii="Courier New" w:hAnsi="Courier New"/>
                <w:color w:val="4A5568"/>
                <w:sz w:val="18"/>
              </w:rPr>
              <w:br/>
              <w:t xml:space="preserve">  # 2. Backend Laravel Service</w:t>
            </w:r>
            <w:r>
              <w:rPr>
                <w:rFonts w:ascii="Courier New" w:hAnsi="Courier New"/>
                <w:color w:val="4A5568"/>
                <w:sz w:val="18"/>
              </w:rPr>
              <w:br/>
              <w:t xml:space="preserve">  backend:</w:t>
            </w:r>
            <w:r>
              <w:rPr>
                <w:rFonts w:ascii="Courier New" w:hAnsi="Courier New"/>
                <w:color w:val="4A5568"/>
                <w:sz w:val="18"/>
              </w:rPr>
              <w:br/>
              <w:t xml:space="preserve">    build:</w:t>
            </w:r>
            <w:r>
              <w:rPr>
                <w:rFonts w:ascii="Courier New" w:hAnsi="Courier New"/>
                <w:color w:val="4A5568"/>
                <w:sz w:val="18"/>
              </w:rPr>
              <w:br/>
              <w:t xml:space="preserve">      context: ./backend</w:t>
            </w:r>
            <w:r>
              <w:rPr>
                <w:rFonts w:ascii="Courier New" w:hAnsi="Courier New"/>
                <w:color w:val="4A5568"/>
                <w:sz w:val="18"/>
              </w:rPr>
              <w:br/>
              <w:t xml:space="preserve">      dockerfile: Dockerfile</w:t>
            </w:r>
            <w:r>
              <w:rPr>
                <w:rFonts w:ascii="Courier New" w:hAnsi="Courier New"/>
                <w:color w:val="4A5568"/>
                <w:sz w:val="18"/>
              </w:rPr>
              <w:br/>
              <w:t xml:space="preserve">    container_name: smartevent_backend</w:t>
            </w:r>
            <w:r>
              <w:rPr>
                <w:rFonts w:ascii="Courier New" w:hAnsi="Courier New"/>
                <w:color w:val="4A5568"/>
                <w:sz w:val="18"/>
              </w:rPr>
              <w:br/>
              <w:t xml:space="preserve">    restart: unless-stopped</w:t>
            </w:r>
            <w:r>
              <w:rPr>
                <w:rFonts w:ascii="Courier New" w:hAnsi="Courier New"/>
                <w:color w:val="4A5568"/>
                <w:sz w:val="18"/>
              </w:rPr>
              <w:br/>
              <w:t xml:space="preserve">    depends_on:</w:t>
            </w:r>
            <w:r>
              <w:rPr>
                <w:rFonts w:ascii="Courier New" w:hAnsi="Courier New"/>
                <w:color w:val="4A5568"/>
                <w:sz w:val="18"/>
              </w:rPr>
              <w:br/>
              <w:t xml:space="preserve">      db:</w:t>
            </w:r>
            <w:r>
              <w:rPr>
                <w:rFonts w:ascii="Courier New" w:hAnsi="Courier New"/>
                <w:color w:val="4A5568"/>
                <w:sz w:val="18"/>
              </w:rPr>
              <w:br/>
              <w:t xml:space="preserve">        condition: service_healthy</w:t>
            </w:r>
            <w:r>
              <w:rPr>
                <w:rFonts w:ascii="Courier New" w:hAnsi="Courier New"/>
                <w:color w:val="4A5568"/>
                <w:sz w:val="18"/>
              </w:rPr>
              <w:br/>
              <w:t xml:space="preserve">    environment:</w:t>
            </w:r>
            <w:r>
              <w:rPr>
                <w:rFonts w:ascii="Courier New" w:hAnsi="Courier New"/>
                <w:color w:val="4A5568"/>
                <w:sz w:val="18"/>
              </w:rPr>
              <w:br/>
              <w:t xml:space="preserve">      APP_NAME: "SmartEvent"</w:t>
            </w:r>
            <w:r>
              <w:rPr>
                <w:rFonts w:ascii="Courier New" w:hAnsi="Courier New"/>
                <w:color w:val="4A5568"/>
                <w:sz w:val="18"/>
              </w:rPr>
              <w:br/>
              <w:t xml:space="preserve">      APP_ENV: production</w:t>
            </w:r>
            <w:r>
              <w:rPr>
                <w:rFonts w:ascii="Courier New" w:hAnsi="Courier New"/>
                <w:color w:val="4A5568"/>
                <w:sz w:val="18"/>
              </w:rPr>
              <w:br/>
              <w:t xml:space="preserve">      APP_DEBUG: "false"</w:t>
            </w:r>
            <w:r>
              <w:rPr>
                <w:rFonts w:ascii="Courier New" w:hAnsi="Courier New"/>
                <w:color w:val="4A5568"/>
                <w:sz w:val="18"/>
              </w:rPr>
              <w:br/>
              <w:t xml:space="preserve">      APP_KEY: base64:J6kU9hcXGMwL2hcJuTdfz8KfUzmFjgJq9rjk5M4zrAs=</w:t>
            </w:r>
            <w:r>
              <w:rPr>
                <w:rFonts w:ascii="Courier New" w:hAnsi="Courier New"/>
                <w:color w:val="4A5568"/>
                <w:sz w:val="18"/>
              </w:rPr>
              <w:br/>
              <w:t xml:space="preserve">      APP_URL: http://localhost:8000</w:t>
            </w:r>
            <w:r>
              <w:rPr>
                <w:rFonts w:ascii="Courier New" w:hAnsi="Courier New"/>
                <w:color w:val="4A5568"/>
                <w:sz w:val="18"/>
              </w:rPr>
              <w:br/>
              <w:t xml:space="preserve">      </w:t>
            </w:r>
            <w:r>
              <w:rPr>
                <w:rFonts w:ascii="Courier New" w:hAnsi="Courier New"/>
                <w:color w:val="4A5568"/>
                <w:sz w:val="18"/>
              </w:rPr>
              <w:br/>
              <w:t xml:space="preserve">      DB_CONNECTION: mysql</w:t>
            </w:r>
            <w:r>
              <w:rPr>
                <w:rFonts w:ascii="Courier New" w:hAnsi="Courier New"/>
                <w:color w:val="4A5568"/>
                <w:sz w:val="18"/>
              </w:rPr>
              <w:br/>
              <w:t xml:space="preserve">      DB_HOST: db</w:t>
            </w:r>
            <w:r>
              <w:rPr>
                <w:rFonts w:ascii="Courier New" w:hAnsi="Courier New"/>
                <w:color w:val="4A5568"/>
                <w:sz w:val="18"/>
              </w:rPr>
              <w:br/>
              <w:t xml:space="preserve">      DB_PORT: 3306</w:t>
            </w:r>
            <w:r>
              <w:rPr>
                <w:rFonts w:ascii="Courier New" w:hAnsi="Courier New"/>
                <w:color w:val="4A5568"/>
                <w:sz w:val="18"/>
              </w:rPr>
              <w:br/>
              <w:t xml:space="preserve">      DB_DATABASE: smartevent</w:t>
            </w:r>
            <w:r>
              <w:rPr>
                <w:rFonts w:ascii="Courier New" w:hAnsi="Courier New"/>
                <w:color w:val="4A5568"/>
                <w:sz w:val="18"/>
              </w:rPr>
              <w:br/>
              <w:t xml:space="preserve">      DB_USERNAME: root</w:t>
            </w:r>
            <w:r>
              <w:rPr>
                <w:rFonts w:ascii="Courier New" w:hAnsi="Courier New"/>
                <w:color w:val="4A5568"/>
                <w:sz w:val="18"/>
              </w:rPr>
              <w:br/>
              <w:t xml:space="preserve">      DB_PASSWORD: root</w:t>
            </w:r>
            <w:r>
              <w:rPr>
                <w:rFonts w:ascii="Courier New" w:hAnsi="Courier New"/>
                <w:color w:val="4A5568"/>
                <w:sz w:val="18"/>
              </w:rPr>
              <w:br/>
            </w:r>
            <w:r>
              <w:rPr>
                <w:rFonts w:ascii="Courier New" w:hAnsi="Courier New"/>
                <w:color w:val="4A5568"/>
                <w:sz w:val="18"/>
              </w:rPr>
              <w:br/>
              <w:t xml:space="preserve">      SESSION_DRIVER: database</w:t>
            </w:r>
            <w:r>
              <w:rPr>
                <w:rFonts w:ascii="Courier New" w:hAnsi="Courier New"/>
                <w:color w:val="4A5568"/>
                <w:sz w:val="18"/>
              </w:rPr>
              <w:br/>
              <w:t xml:space="preserve">      QUEUE_CONNECTION: database</w:t>
            </w:r>
            <w:r>
              <w:rPr>
                <w:rFonts w:ascii="Courier New" w:hAnsi="Courier New"/>
                <w:color w:val="4A5568"/>
                <w:sz w:val="18"/>
              </w:rPr>
              <w:br/>
              <w:t xml:space="preserve">      CACHE_STORE: database</w:t>
            </w:r>
            <w:r>
              <w:rPr>
                <w:rFonts w:ascii="Courier New" w:hAnsi="Courier New"/>
                <w:color w:val="4A5568"/>
                <w:sz w:val="18"/>
              </w:rPr>
              <w:br/>
              <w:t xml:space="preserve">    ports:</w:t>
            </w:r>
            <w:r>
              <w:rPr>
                <w:rFonts w:ascii="Courier New" w:hAnsi="Courier New"/>
                <w:color w:val="4A5568"/>
                <w:sz w:val="18"/>
              </w:rPr>
              <w:br/>
              <w:t xml:space="preserve">      - "8000:80"</w:t>
            </w:r>
            <w:r>
              <w:rPr>
                <w:rFonts w:ascii="Courier New" w:hAnsi="Courier New"/>
                <w:color w:val="4A5568"/>
                <w:sz w:val="18"/>
              </w:rPr>
              <w:br/>
              <w:t xml:space="preserve">    volumes:</w:t>
            </w:r>
            <w:r>
              <w:rPr>
                <w:rFonts w:ascii="Courier New" w:hAnsi="Courier New"/>
                <w:color w:val="4A5568"/>
                <w:sz w:val="18"/>
              </w:rPr>
              <w:br/>
              <w:t xml:space="preserve">      - backend_storage:/var/www/html/storage</w:t>
            </w:r>
            <w:r>
              <w:rPr>
                <w:rFonts w:ascii="Courier New" w:hAnsi="Courier New"/>
                <w:color w:val="4A5568"/>
                <w:sz w:val="18"/>
              </w:rPr>
              <w:br/>
              <w:t xml:space="preserve">    networks:</w:t>
            </w:r>
            <w:r>
              <w:rPr>
                <w:rFonts w:ascii="Courier New" w:hAnsi="Courier New"/>
                <w:color w:val="4A5568"/>
                <w:sz w:val="18"/>
              </w:rPr>
              <w:br/>
              <w:t xml:space="preserve">      - smartevent_network</w:t>
            </w:r>
            <w:r>
              <w:rPr>
                <w:rFonts w:ascii="Courier New" w:hAnsi="Courier New"/>
                <w:color w:val="4A5568"/>
                <w:sz w:val="18"/>
              </w:rPr>
              <w:br/>
            </w:r>
            <w:r>
              <w:rPr>
                <w:rFonts w:ascii="Courier New" w:hAnsi="Courier New"/>
                <w:color w:val="4A5568"/>
                <w:sz w:val="18"/>
              </w:rPr>
              <w:br/>
              <w:t xml:space="preserve">  # 3. Frontend React Service</w:t>
            </w:r>
            <w:r>
              <w:rPr>
                <w:rFonts w:ascii="Courier New" w:hAnsi="Courier New"/>
                <w:color w:val="4A5568"/>
                <w:sz w:val="18"/>
              </w:rPr>
              <w:br/>
              <w:t xml:space="preserve">  frontend:</w:t>
            </w:r>
            <w:r>
              <w:rPr>
                <w:rFonts w:ascii="Courier New" w:hAnsi="Courier New"/>
                <w:color w:val="4A5568"/>
                <w:sz w:val="18"/>
              </w:rPr>
              <w:br/>
              <w:t xml:space="preserve">    build:</w:t>
            </w:r>
            <w:r>
              <w:rPr>
                <w:rFonts w:ascii="Courier New" w:hAnsi="Courier New"/>
                <w:color w:val="4A5568"/>
                <w:sz w:val="18"/>
              </w:rPr>
              <w:br/>
              <w:t xml:space="preserve">      context: ./frontend</w:t>
            </w:r>
            <w:r>
              <w:rPr>
                <w:rFonts w:ascii="Courier New" w:hAnsi="Courier New"/>
                <w:color w:val="4A5568"/>
                <w:sz w:val="18"/>
              </w:rPr>
              <w:br/>
              <w:t xml:space="preserve">      dockerfile: Dockerfile</w:t>
            </w:r>
            <w:r>
              <w:rPr>
                <w:rFonts w:ascii="Courier New" w:hAnsi="Courier New"/>
                <w:color w:val="4A5568"/>
                <w:sz w:val="18"/>
              </w:rPr>
              <w:br/>
            </w:r>
            <w:r>
              <w:rPr>
                <w:rFonts w:ascii="Courier New" w:hAnsi="Courier New"/>
                <w:color w:val="4A5568"/>
                <w:sz w:val="18"/>
              </w:rPr>
              <w:lastRenderedPageBreak/>
              <w:t xml:space="preserve">    container_name: smartevent_frontend</w:t>
            </w:r>
            <w:r>
              <w:rPr>
                <w:rFonts w:ascii="Courier New" w:hAnsi="Courier New"/>
                <w:color w:val="4A5568"/>
                <w:sz w:val="18"/>
              </w:rPr>
              <w:br/>
              <w:t xml:space="preserve">    restart: unless-stopped</w:t>
            </w:r>
            <w:r>
              <w:rPr>
                <w:rFonts w:ascii="Courier New" w:hAnsi="Courier New"/>
                <w:color w:val="4A5568"/>
                <w:sz w:val="18"/>
              </w:rPr>
              <w:br/>
              <w:t xml:space="preserve">    depends_on:</w:t>
            </w:r>
            <w:r>
              <w:rPr>
                <w:rFonts w:ascii="Courier New" w:hAnsi="Courier New"/>
                <w:color w:val="4A5568"/>
                <w:sz w:val="18"/>
              </w:rPr>
              <w:br/>
              <w:t xml:space="preserve">      - backend</w:t>
            </w:r>
            <w:r>
              <w:rPr>
                <w:rFonts w:ascii="Courier New" w:hAnsi="Courier New"/>
                <w:color w:val="4A5568"/>
                <w:sz w:val="18"/>
              </w:rPr>
              <w:br/>
              <w:t xml:space="preserve">    ports:</w:t>
            </w:r>
            <w:r>
              <w:rPr>
                <w:rFonts w:ascii="Courier New" w:hAnsi="Courier New"/>
                <w:color w:val="4A5568"/>
                <w:sz w:val="18"/>
              </w:rPr>
              <w:br/>
              <w:t xml:space="preserve">      - "80:80" # The main port for clients to connect</w:t>
            </w:r>
            <w:r>
              <w:rPr>
                <w:rFonts w:ascii="Courier New" w:hAnsi="Courier New"/>
                <w:color w:val="4A5568"/>
                <w:sz w:val="18"/>
              </w:rPr>
              <w:br/>
              <w:t xml:space="preserve">    networks:</w:t>
            </w:r>
            <w:r>
              <w:rPr>
                <w:rFonts w:ascii="Courier New" w:hAnsi="Courier New"/>
                <w:color w:val="4A5568"/>
                <w:sz w:val="18"/>
              </w:rPr>
              <w:br/>
              <w:t xml:space="preserve">      - smartevent_network</w:t>
            </w:r>
            <w:r>
              <w:rPr>
                <w:rFonts w:ascii="Courier New" w:hAnsi="Courier New"/>
                <w:color w:val="4A5568"/>
                <w:sz w:val="18"/>
              </w:rPr>
              <w:br/>
            </w:r>
            <w:r>
              <w:rPr>
                <w:rFonts w:ascii="Courier New" w:hAnsi="Courier New"/>
                <w:color w:val="4A5568"/>
                <w:sz w:val="18"/>
              </w:rPr>
              <w:br/>
              <w:t>volumes:</w:t>
            </w:r>
            <w:r>
              <w:rPr>
                <w:rFonts w:ascii="Courier New" w:hAnsi="Courier New"/>
                <w:color w:val="4A5568"/>
                <w:sz w:val="18"/>
              </w:rPr>
              <w:br/>
              <w:t xml:space="preserve">  mysql_data:</w:t>
            </w:r>
            <w:r>
              <w:rPr>
                <w:rFonts w:ascii="Courier New" w:hAnsi="Courier New"/>
                <w:color w:val="4A5568"/>
                <w:sz w:val="18"/>
              </w:rPr>
              <w:br/>
              <w:t xml:space="preserve">    driver: local</w:t>
            </w:r>
            <w:r>
              <w:rPr>
                <w:rFonts w:ascii="Courier New" w:hAnsi="Courier New"/>
                <w:color w:val="4A5568"/>
                <w:sz w:val="18"/>
              </w:rPr>
              <w:br/>
              <w:t xml:space="preserve">  backend_storage:</w:t>
            </w:r>
            <w:r>
              <w:rPr>
                <w:rFonts w:ascii="Courier New" w:hAnsi="Courier New"/>
                <w:color w:val="4A5568"/>
                <w:sz w:val="18"/>
              </w:rPr>
              <w:br/>
              <w:t xml:space="preserve">    driver: local</w:t>
            </w:r>
            <w:r>
              <w:rPr>
                <w:rFonts w:ascii="Courier New" w:hAnsi="Courier New"/>
                <w:color w:val="4A5568"/>
                <w:sz w:val="18"/>
              </w:rPr>
              <w:br/>
            </w:r>
            <w:r>
              <w:rPr>
                <w:rFonts w:ascii="Courier New" w:hAnsi="Courier New"/>
                <w:color w:val="4A5568"/>
                <w:sz w:val="18"/>
              </w:rPr>
              <w:br/>
              <w:t>networks:</w:t>
            </w:r>
            <w:r>
              <w:rPr>
                <w:rFonts w:ascii="Courier New" w:hAnsi="Courier New"/>
                <w:color w:val="4A5568"/>
                <w:sz w:val="18"/>
              </w:rPr>
              <w:br/>
              <w:t xml:space="preserve">  smartevent_network:</w:t>
            </w:r>
            <w:r>
              <w:rPr>
                <w:rFonts w:ascii="Courier New" w:hAnsi="Courier New"/>
                <w:color w:val="4A5568"/>
                <w:sz w:val="18"/>
              </w:rPr>
              <w:br/>
              <w:t xml:space="preserve">    driver: bridge</w:t>
            </w:r>
          </w:p>
        </w:tc>
      </w:tr>
    </w:tbl>
    <w:p w14:paraId="3715AC3F" w14:textId="77777777" w:rsidR="006535BD" w:rsidRDefault="006535BD">
      <w:pPr>
        <w:spacing w:before="120" w:after="120" w:line="240" w:lineRule="auto"/>
      </w:pPr>
    </w:p>
    <w:p w14:paraId="557DBF88" w14:textId="77777777" w:rsidR="006535BD" w:rsidRDefault="00000000">
      <w:pPr>
        <w:pStyle w:val="Heading2"/>
        <w:spacing w:before="240" w:after="120"/>
      </w:pPr>
      <w:r>
        <w:rPr>
          <w:rFonts w:ascii="Calibri" w:hAnsi="Calibri"/>
          <w:color w:val="2B6CB0"/>
          <w:sz w:val="28"/>
        </w:rPr>
        <w:t>4.4 Jenkins Pipeline Integration</w:t>
      </w:r>
    </w:p>
    <w:p w14:paraId="5429ABA8" w14:textId="77777777" w:rsidR="006535BD" w:rsidRDefault="00000000">
      <w:r>
        <w:t>File Location: `Jenkinsfile`</w:t>
      </w:r>
    </w:p>
    <w:tbl>
      <w:tblPr>
        <w:tblW w:w="0" w:type="auto"/>
        <w:tblLayout w:type="fixed"/>
        <w:tblLook w:val="04A0" w:firstRow="1" w:lastRow="0" w:firstColumn="1" w:lastColumn="0" w:noHBand="0" w:noVBand="1"/>
      </w:tblPr>
      <w:tblGrid>
        <w:gridCol w:w="9360"/>
      </w:tblGrid>
      <w:tr w:rsidR="006535BD" w14:paraId="0B9359C5"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5DAB3168" w14:textId="77777777" w:rsidR="006535BD" w:rsidRDefault="00000000">
            <w:pPr>
              <w:spacing w:after="0" w:line="240" w:lineRule="auto"/>
            </w:pPr>
            <w:r>
              <w:rPr>
                <w:rFonts w:ascii="Courier New" w:hAnsi="Courier New"/>
                <w:color w:val="4A5568"/>
                <w:sz w:val="18"/>
              </w:rPr>
              <w:t>pipeline {</w:t>
            </w:r>
            <w:r>
              <w:rPr>
                <w:rFonts w:ascii="Courier New" w:hAnsi="Courier New"/>
                <w:color w:val="4A5568"/>
                <w:sz w:val="18"/>
              </w:rPr>
              <w:br/>
              <w:t xml:space="preserve">    agent any</w:t>
            </w:r>
            <w:r>
              <w:rPr>
                <w:rFonts w:ascii="Courier New" w:hAnsi="Courier New"/>
                <w:color w:val="4A5568"/>
                <w:sz w:val="18"/>
              </w:rPr>
              <w:br/>
            </w:r>
            <w:r>
              <w:rPr>
                <w:rFonts w:ascii="Courier New" w:hAnsi="Courier New"/>
                <w:color w:val="4A5568"/>
                <w:sz w:val="18"/>
              </w:rPr>
              <w:br/>
              <w:t xml:space="preserve">    stages {</w:t>
            </w:r>
            <w:r>
              <w:rPr>
                <w:rFonts w:ascii="Courier New" w:hAnsi="Courier New"/>
                <w:color w:val="4A5568"/>
                <w:sz w:val="18"/>
              </w:rPr>
              <w:br/>
            </w:r>
            <w:r>
              <w:rPr>
                <w:rFonts w:ascii="Courier New" w:hAnsi="Courier New"/>
                <w:color w:val="4A5568"/>
                <w:sz w:val="18"/>
              </w:rPr>
              <w:br/>
              <w:t xml:space="preserve">        stage('Checkout') {</w:t>
            </w:r>
            <w:r>
              <w:rPr>
                <w:rFonts w:ascii="Courier New" w:hAnsi="Courier New"/>
                <w:color w:val="4A5568"/>
                <w:sz w:val="18"/>
              </w:rPr>
              <w:br/>
              <w:t xml:space="preserve">            steps {</w:t>
            </w:r>
            <w:r>
              <w:rPr>
                <w:rFonts w:ascii="Courier New" w:hAnsi="Courier New"/>
                <w:color w:val="4A5568"/>
                <w:sz w:val="18"/>
              </w:rPr>
              <w:br/>
              <w:t xml:space="preserve">                checkout scm</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stage('Build Images') {</w:t>
            </w:r>
            <w:r>
              <w:rPr>
                <w:rFonts w:ascii="Courier New" w:hAnsi="Courier New"/>
                <w:color w:val="4A5568"/>
                <w:sz w:val="18"/>
              </w:rPr>
              <w:br/>
              <w:t xml:space="preserve">            steps {</w:t>
            </w:r>
            <w:r>
              <w:rPr>
                <w:rFonts w:ascii="Courier New" w:hAnsi="Courier New"/>
                <w:color w:val="4A5568"/>
                <w:sz w:val="18"/>
              </w:rPr>
              <w:br/>
              <w:t xml:space="preserve">                script {</w:t>
            </w:r>
            <w:r>
              <w:rPr>
                <w:rFonts w:ascii="Courier New" w:hAnsi="Courier New"/>
                <w:color w:val="4A5568"/>
                <w:sz w:val="18"/>
              </w:rPr>
              <w:br/>
              <w:t xml:space="preserve">                    sh 'docker compose build'</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stage('Deploy To Docker Compose') {</w:t>
            </w:r>
            <w:r>
              <w:rPr>
                <w:rFonts w:ascii="Courier New" w:hAnsi="Courier New"/>
                <w:color w:val="4A5568"/>
                <w:sz w:val="18"/>
              </w:rPr>
              <w:br/>
              <w:t xml:space="preserve">            steps {</w:t>
            </w:r>
            <w:r>
              <w:rPr>
                <w:rFonts w:ascii="Courier New" w:hAnsi="Courier New"/>
                <w:color w:val="4A5568"/>
                <w:sz w:val="18"/>
              </w:rPr>
              <w:br/>
              <w:t xml:space="preserve">                script {</w:t>
            </w:r>
            <w:r>
              <w:rPr>
                <w:rFonts w:ascii="Courier New" w:hAnsi="Courier New"/>
                <w:color w:val="4A5568"/>
                <w:sz w:val="18"/>
              </w:rPr>
              <w:br/>
              <w:t xml:space="preserve">                    sh 'docker compose up -d'</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stage('Restart Services') {</w:t>
            </w:r>
            <w:r>
              <w:rPr>
                <w:rFonts w:ascii="Courier New" w:hAnsi="Courier New"/>
                <w:color w:val="4A5568"/>
                <w:sz w:val="18"/>
              </w:rPr>
              <w:br/>
              <w:t xml:space="preserve">            steps {</w:t>
            </w:r>
            <w:r>
              <w:rPr>
                <w:rFonts w:ascii="Courier New" w:hAnsi="Courier New"/>
                <w:color w:val="4A5568"/>
                <w:sz w:val="18"/>
              </w:rPr>
              <w:br/>
              <w:t xml:space="preserve">                script {</w:t>
            </w:r>
            <w:r>
              <w:rPr>
                <w:rFonts w:ascii="Courier New" w:hAnsi="Courier New"/>
                <w:color w:val="4A5568"/>
                <w:sz w:val="18"/>
              </w:rPr>
              <w:br/>
              <w:t xml:space="preserve">                    sh 'docker compose restart backend frontend'</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lastRenderedPageBreak/>
              <w:br/>
              <w:t xml:space="preserve">        stage('Wait For Backend') {</w:t>
            </w:r>
            <w:r>
              <w:rPr>
                <w:rFonts w:ascii="Courier New" w:hAnsi="Courier New"/>
                <w:color w:val="4A5568"/>
                <w:sz w:val="18"/>
              </w:rPr>
              <w:br/>
              <w:t xml:space="preserve">            steps {</w:t>
            </w:r>
            <w:r>
              <w:rPr>
                <w:rFonts w:ascii="Courier New" w:hAnsi="Courier New"/>
                <w:color w:val="4A5568"/>
                <w:sz w:val="18"/>
              </w:rPr>
              <w:br/>
              <w:t xml:space="preserve">                script {</w:t>
            </w:r>
            <w:r>
              <w:rPr>
                <w:rFonts w:ascii="Courier New" w:hAnsi="Courier New"/>
                <w:color w:val="4A5568"/>
                <w:sz w:val="18"/>
              </w:rPr>
              <w:br/>
              <w:t xml:space="preserve">                    echo 'Waiting for backend container to stabilize...'</w:t>
            </w:r>
            <w:r>
              <w:rPr>
                <w:rFonts w:ascii="Courier New" w:hAnsi="Courier New"/>
                <w:color w:val="4A5568"/>
                <w:sz w:val="18"/>
              </w:rPr>
              <w:br/>
              <w:t xml:space="preserve">                    sh 'sleep 10'</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stage('Run Migrations') {</w:t>
            </w:r>
            <w:r>
              <w:rPr>
                <w:rFonts w:ascii="Courier New" w:hAnsi="Courier New"/>
                <w:color w:val="4A5568"/>
                <w:sz w:val="18"/>
              </w:rPr>
              <w:br/>
              <w:t xml:space="preserve">            steps {</w:t>
            </w:r>
            <w:r>
              <w:rPr>
                <w:rFonts w:ascii="Courier New" w:hAnsi="Courier New"/>
                <w:color w:val="4A5568"/>
                <w:sz w:val="18"/>
              </w:rPr>
              <w:br/>
              <w:t xml:space="preserve">                script {</w:t>
            </w:r>
            <w:r>
              <w:rPr>
                <w:rFonts w:ascii="Courier New" w:hAnsi="Courier New"/>
                <w:color w:val="4A5568"/>
                <w:sz w:val="18"/>
              </w:rPr>
              <w:br/>
              <w:t xml:space="preserve">                    sh 'docker compose exec -T backend php artisan migrate --force'</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stage('Run Seeders') {</w:t>
            </w:r>
            <w:r>
              <w:rPr>
                <w:rFonts w:ascii="Courier New" w:hAnsi="Courier New"/>
                <w:color w:val="4A5568"/>
                <w:sz w:val="18"/>
              </w:rPr>
              <w:br/>
              <w:t xml:space="preserve">            steps {</w:t>
            </w:r>
            <w:r>
              <w:rPr>
                <w:rFonts w:ascii="Courier New" w:hAnsi="Courier New"/>
                <w:color w:val="4A5568"/>
                <w:sz w:val="18"/>
              </w:rPr>
              <w:br/>
              <w:t xml:space="preserve">                script {</w:t>
            </w:r>
            <w:r>
              <w:rPr>
                <w:rFonts w:ascii="Courier New" w:hAnsi="Courier New"/>
                <w:color w:val="4A5568"/>
                <w:sz w:val="18"/>
              </w:rPr>
              <w:br/>
              <w:t xml:space="preserve">                    sh 'docker compose exec -T backend php artisan db:seed --force'</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post {</w:t>
            </w:r>
            <w:r>
              <w:rPr>
                <w:rFonts w:ascii="Courier New" w:hAnsi="Courier New"/>
                <w:color w:val="4A5568"/>
                <w:sz w:val="18"/>
              </w:rPr>
              <w:br/>
            </w:r>
            <w:r>
              <w:rPr>
                <w:rFonts w:ascii="Courier New" w:hAnsi="Courier New"/>
                <w:color w:val="4A5568"/>
                <w:sz w:val="18"/>
              </w:rPr>
              <w:br/>
              <w:t xml:space="preserve">        success {</w:t>
            </w:r>
            <w:r>
              <w:rPr>
                <w:rFonts w:ascii="Courier New" w:hAnsi="Courier New"/>
                <w:color w:val="4A5568"/>
                <w:sz w:val="18"/>
              </w:rPr>
              <w:br/>
              <w:t xml:space="preserve">            echo 'Docker Compose deployment completed successfully!'</w:t>
            </w:r>
            <w:r>
              <w:rPr>
                <w:rFonts w:ascii="Courier New" w:hAnsi="Courier New"/>
                <w:color w:val="4A5568"/>
                <w:sz w:val="18"/>
              </w:rPr>
              <w:br/>
              <w:t xml:space="preserve">        }</w:t>
            </w:r>
            <w:r>
              <w:rPr>
                <w:rFonts w:ascii="Courier New" w:hAnsi="Courier New"/>
                <w:color w:val="4A5568"/>
                <w:sz w:val="18"/>
              </w:rPr>
              <w:br/>
            </w:r>
            <w:r>
              <w:rPr>
                <w:rFonts w:ascii="Courier New" w:hAnsi="Courier New"/>
                <w:color w:val="4A5568"/>
                <w:sz w:val="18"/>
              </w:rPr>
              <w:br/>
              <w:t xml:space="preserve">        failure {</w:t>
            </w:r>
            <w:r>
              <w:rPr>
                <w:rFonts w:ascii="Courier New" w:hAnsi="Courier New"/>
                <w:color w:val="4A5568"/>
                <w:sz w:val="18"/>
              </w:rPr>
              <w:br/>
              <w:t xml:space="preserve">            echo 'Pipeline failed!'</w:t>
            </w:r>
            <w:r>
              <w:rPr>
                <w:rFonts w:ascii="Courier New" w:hAnsi="Courier New"/>
                <w:color w:val="4A5568"/>
                <w:sz w:val="18"/>
              </w:rPr>
              <w:br/>
              <w:t xml:space="preserve">        }</w:t>
            </w:r>
            <w:r>
              <w:rPr>
                <w:rFonts w:ascii="Courier New" w:hAnsi="Courier New"/>
                <w:color w:val="4A5568"/>
                <w:sz w:val="18"/>
              </w:rPr>
              <w:br/>
              <w:t xml:space="preserve">    }</w:t>
            </w:r>
            <w:r>
              <w:rPr>
                <w:rFonts w:ascii="Courier New" w:hAnsi="Courier New"/>
                <w:color w:val="4A5568"/>
                <w:sz w:val="18"/>
              </w:rPr>
              <w:br/>
              <w:t>}</w:t>
            </w:r>
          </w:p>
        </w:tc>
      </w:tr>
    </w:tbl>
    <w:p w14:paraId="2EE79F21" w14:textId="77777777" w:rsidR="006535BD" w:rsidRDefault="006535BD">
      <w:pPr>
        <w:spacing w:before="120" w:after="120" w:line="240" w:lineRule="auto"/>
      </w:pPr>
    </w:p>
    <w:p w14:paraId="06D0702F" w14:textId="77777777" w:rsidR="006535BD" w:rsidRDefault="00000000">
      <w:pPr>
        <w:pStyle w:val="Heading2"/>
        <w:spacing w:before="240" w:after="120"/>
      </w:pPr>
      <w:r>
        <w:rPr>
          <w:rFonts w:ascii="Calibri" w:hAnsi="Calibri"/>
          <w:color w:val="2B6CB0"/>
          <w:sz w:val="28"/>
        </w:rPr>
        <w:t>4.5 GitHub Repository Integration</w:t>
      </w:r>
    </w:p>
    <w:p w14:paraId="056C8196" w14:textId="77777777" w:rsidR="006535BD" w:rsidRDefault="00000000">
      <w:r>
        <w:t>The source code is organized within the git repository under the following file layout:</w:t>
      </w:r>
    </w:p>
    <w:tbl>
      <w:tblPr>
        <w:tblW w:w="0" w:type="auto"/>
        <w:tblLayout w:type="fixed"/>
        <w:tblLook w:val="04A0" w:firstRow="1" w:lastRow="0" w:firstColumn="1" w:lastColumn="0" w:noHBand="0" w:noVBand="1"/>
      </w:tblPr>
      <w:tblGrid>
        <w:gridCol w:w="9360"/>
      </w:tblGrid>
      <w:tr w:rsidR="006535BD" w14:paraId="4BA582CF"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2EB4080C" w14:textId="77777777" w:rsidR="006535BD" w:rsidRDefault="00000000">
            <w:pPr>
              <w:spacing w:after="0" w:line="240" w:lineRule="auto"/>
            </w:pPr>
            <w:r>
              <w:rPr>
                <w:rFonts w:ascii="Courier New" w:hAnsi="Courier New"/>
                <w:color w:val="4A5568"/>
                <w:sz w:val="18"/>
              </w:rPr>
              <w:t>SmartEvent-Ticketing-System/ (Git Root)</w:t>
            </w:r>
            <w:r>
              <w:rPr>
                <w:rFonts w:ascii="Courier New" w:hAnsi="Courier New"/>
                <w:color w:val="4A5568"/>
                <w:sz w:val="18"/>
              </w:rPr>
              <w:br/>
              <w:t>├── .gitignore</w:t>
            </w:r>
            <w:r>
              <w:rPr>
                <w:rFonts w:ascii="Courier New" w:hAnsi="Courier New"/>
                <w:color w:val="4A5568"/>
                <w:sz w:val="18"/>
              </w:rPr>
              <w:br/>
              <w:t>├── docker-compose.yml</w:t>
            </w:r>
            <w:r>
              <w:rPr>
                <w:rFonts w:ascii="Courier New" w:hAnsi="Courier New"/>
                <w:color w:val="4A5568"/>
                <w:sz w:val="18"/>
              </w:rPr>
              <w:br/>
              <w:t>├── Jenkinsfile</w:t>
            </w:r>
            <w:r>
              <w:rPr>
                <w:rFonts w:ascii="Courier New" w:hAnsi="Courier New"/>
                <w:color w:val="4A5568"/>
                <w:sz w:val="18"/>
              </w:rPr>
              <w:br/>
              <w:t>├── START_PROJECT.md</w:t>
            </w:r>
            <w:r>
              <w:rPr>
                <w:rFonts w:ascii="Courier New" w:hAnsi="Courier New"/>
                <w:color w:val="4A5568"/>
                <w:sz w:val="18"/>
              </w:rPr>
              <w:br/>
              <w:t>├── backend/</w:t>
            </w:r>
            <w:r>
              <w:rPr>
                <w:rFonts w:ascii="Courier New" w:hAnsi="Courier New"/>
                <w:color w:val="4A5568"/>
                <w:sz w:val="18"/>
              </w:rPr>
              <w:br/>
              <w:t>│   ├── app/</w:t>
            </w:r>
            <w:r>
              <w:rPr>
                <w:rFonts w:ascii="Courier New" w:hAnsi="Courier New"/>
                <w:color w:val="4A5568"/>
                <w:sz w:val="18"/>
              </w:rPr>
              <w:br/>
              <w:t>│   ├── bootstrap/</w:t>
            </w:r>
            <w:r>
              <w:rPr>
                <w:rFonts w:ascii="Courier New" w:hAnsi="Courier New"/>
                <w:color w:val="4A5568"/>
                <w:sz w:val="18"/>
              </w:rPr>
              <w:br/>
              <w:t>│   ├── config/</w:t>
            </w:r>
            <w:r>
              <w:rPr>
                <w:rFonts w:ascii="Courier New" w:hAnsi="Courier New"/>
                <w:color w:val="4A5568"/>
                <w:sz w:val="18"/>
              </w:rPr>
              <w:br/>
              <w:t>│   ├── database/</w:t>
            </w:r>
            <w:r>
              <w:rPr>
                <w:rFonts w:ascii="Courier New" w:hAnsi="Courier New"/>
                <w:color w:val="4A5568"/>
                <w:sz w:val="18"/>
              </w:rPr>
              <w:br/>
              <w:t>│   ├── public/</w:t>
            </w:r>
            <w:r>
              <w:rPr>
                <w:rFonts w:ascii="Courier New" w:hAnsi="Courier New"/>
                <w:color w:val="4A5568"/>
                <w:sz w:val="18"/>
              </w:rPr>
              <w:br/>
              <w:t>│   ├── routes/</w:t>
            </w:r>
            <w:r>
              <w:rPr>
                <w:rFonts w:ascii="Courier New" w:hAnsi="Courier New"/>
                <w:color w:val="4A5568"/>
                <w:sz w:val="18"/>
              </w:rPr>
              <w:br/>
            </w:r>
            <w:r>
              <w:rPr>
                <w:rFonts w:ascii="Courier New" w:hAnsi="Courier New"/>
                <w:color w:val="4A5568"/>
                <w:sz w:val="18"/>
              </w:rPr>
              <w:lastRenderedPageBreak/>
              <w:t>│   ├── storage/</w:t>
            </w:r>
            <w:r>
              <w:rPr>
                <w:rFonts w:ascii="Courier New" w:hAnsi="Courier New"/>
                <w:color w:val="4A5568"/>
                <w:sz w:val="18"/>
              </w:rPr>
              <w:br/>
              <w:t>│   ├── composer.json</w:t>
            </w:r>
            <w:r>
              <w:rPr>
                <w:rFonts w:ascii="Courier New" w:hAnsi="Courier New"/>
                <w:color w:val="4A5568"/>
                <w:sz w:val="18"/>
              </w:rPr>
              <w:br/>
              <w:t>│   ├── .dockerignore</w:t>
            </w:r>
            <w:r>
              <w:rPr>
                <w:rFonts w:ascii="Courier New" w:hAnsi="Courier New"/>
                <w:color w:val="4A5568"/>
                <w:sz w:val="18"/>
              </w:rPr>
              <w:br/>
              <w:t>│   └── Dockerfile</w:t>
            </w:r>
            <w:r>
              <w:rPr>
                <w:rFonts w:ascii="Courier New" w:hAnsi="Courier New"/>
                <w:color w:val="4A5568"/>
                <w:sz w:val="18"/>
              </w:rPr>
              <w:br/>
              <w:t>└── frontend/</w:t>
            </w:r>
            <w:r>
              <w:rPr>
                <w:rFonts w:ascii="Courier New" w:hAnsi="Courier New"/>
                <w:color w:val="4A5568"/>
                <w:sz w:val="18"/>
              </w:rPr>
              <w:br/>
              <w:t xml:space="preserve">    ├── src/</w:t>
            </w:r>
            <w:r>
              <w:rPr>
                <w:rFonts w:ascii="Courier New" w:hAnsi="Courier New"/>
                <w:color w:val="4A5568"/>
                <w:sz w:val="18"/>
              </w:rPr>
              <w:br/>
              <w:t xml:space="preserve">    ├── public/</w:t>
            </w:r>
            <w:r>
              <w:rPr>
                <w:rFonts w:ascii="Courier New" w:hAnsi="Courier New"/>
                <w:color w:val="4A5568"/>
                <w:sz w:val="18"/>
              </w:rPr>
              <w:br/>
              <w:t xml:space="preserve">    ├── index.html</w:t>
            </w:r>
            <w:r>
              <w:rPr>
                <w:rFonts w:ascii="Courier New" w:hAnsi="Courier New"/>
                <w:color w:val="4A5568"/>
                <w:sz w:val="18"/>
              </w:rPr>
              <w:br/>
              <w:t xml:space="preserve">    ├── package.json</w:t>
            </w:r>
            <w:r>
              <w:rPr>
                <w:rFonts w:ascii="Courier New" w:hAnsi="Courier New"/>
                <w:color w:val="4A5568"/>
                <w:sz w:val="18"/>
              </w:rPr>
              <w:br/>
              <w:t xml:space="preserve">    ├── nginx.conf</w:t>
            </w:r>
            <w:r>
              <w:rPr>
                <w:rFonts w:ascii="Courier New" w:hAnsi="Courier New"/>
                <w:color w:val="4A5568"/>
                <w:sz w:val="18"/>
              </w:rPr>
              <w:br/>
              <w:t xml:space="preserve">    └── Dockerfile</w:t>
            </w:r>
          </w:p>
        </w:tc>
      </w:tr>
    </w:tbl>
    <w:p w14:paraId="27981FDC" w14:textId="77777777" w:rsidR="006535BD" w:rsidRDefault="006535BD">
      <w:pPr>
        <w:spacing w:before="120" w:after="120" w:line="240" w:lineRule="auto"/>
      </w:pPr>
    </w:p>
    <w:p w14:paraId="120AFA8A" w14:textId="77777777" w:rsidR="006535BD" w:rsidRDefault="00000000">
      <w:r>
        <w:br w:type="page"/>
      </w:r>
    </w:p>
    <w:p w14:paraId="4A3A3BC7" w14:textId="77777777" w:rsidR="006535BD" w:rsidRDefault="00000000">
      <w:pPr>
        <w:pStyle w:val="Heading1"/>
        <w:spacing w:before="240" w:after="240"/>
      </w:pPr>
      <w:r>
        <w:rPr>
          <w:rFonts w:ascii="Calibri" w:hAnsi="Calibri"/>
          <w:color w:val="1B365D"/>
          <w:sz w:val="36"/>
        </w:rPr>
        <w:lastRenderedPageBreak/>
        <w:t>CHAPTER 5 — RESULTS AND OUTPUT</w:t>
      </w:r>
    </w:p>
    <w:p w14:paraId="37140B40" w14:textId="77777777" w:rsidR="006535BD" w:rsidRDefault="00000000">
      <w:pPr>
        <w:pStyle w:val="Heading2"/>
        <w:spacing w:before="240" w:after="120"/>
      </w:pPr>
      <w:r>
        <w:rPr>
          <w:rFonts w:ascii="Calibri" w:hAnsi="Calibri"/>
          <w:color w:val="2B6CB0"/>
          <w:sz w:val="28"/>
        </w:rPr>
        <w:t>5.1 Verification Commands and Metrics</w:t>
      </w:r>
    </w:p>
    <w:p w14:paraId="17005471" w14:textId="77777777" w:rsidR="006535BD" w:rsidRDefault="00000000">
      <w:r>
        <w:t>To verify successful runtime status directly on the EC2 host shell, run the following verification commands:</w:t>
      </w:r>
    </w:p>
    <w:tbl>
      <w:tblPr>
        <w:tblW w:w="0" w:type="auto"/>
        <w:tblLayout w:type="fixed"/>
        <w:tblLook w:val="04A0" w:firstRow="1" w:lastRow="0" w:firstColumn="1" w:lastColumn="0" w:noHBand="0" w:noVBand="1"/>
      </w:tblPr>
      <w:tblGrid>
        <w:gridCol w:w="9360"/>
      </w:tblGrid>
      <w:tr w:rsidR="006535BD" w14:paraId="5897E847"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02B443C1" w14:textId="77777777" w:rsidR="006535BD" w:rsidRDefault="00000000">
            <w:pPr>
              <w:spacing w:after="0" w:line="240" w:lineRule="auto"/>
            </w:pPr>
            <w:r>
              <w:rPr>
                <w:rFonts w:ascii="Courier New" w:hAnsi="Courier New"/>
                <w:color w:val="4A5568"/>
                <w:sz w:val="18"/>
              </w:rPr>
              <w:t># 1. Check status of running containers</w:t>
            </w:r>
            <w:r>
              <w:rPr>
                <w:rFonts w:ascii="Courier New" w:hAnsi="Courier New"/>
                <w:color w:val="4A5568"/>
                <w:sz w:val="18"/>
              </w:rPr>
              <w:br/>
              <w:t>docker compose ps</w:t>
            </w:r>
          </w:p>
        </w:tc>
      </w:tr>
    </w:tbl>
    <w:p w14:paraId="56B6C93B" w14:textId="77777777" w:rsidR="006535BD" w:rsidRDefault="006535BD">
      <w:pPr>
        <w:spacing w:before="120" w:after="120" w:line="240" w:lineRule="auto"/>
      </w:pPr>
    </w:p>
    <w:p w14:paraId="3D52BA52" w14:textId="77777777" w:rsidR="006535BD" w:rsidRDefault="00000000">
      <w:r>
        <w:t>*Expected Output:*</w:t>
      </w:r>
    </w:p>
    <w:tbl>
      <w:tblPr>
        <w:tblW w:w="0" w:type="auto"/>
        <w:tblLayout w:type="fixed"/>
        <w:tblLook w:val="04A0" w:firstRow="1" w:lastRow="0" w:firstColumn="1" w:lastColumn="0" w:noHBand="0" w:noVBand="1"/>
      </w:tblPr>
      <w:tblGrid>
        <w:gridCol w:w="9360"/>
      </w:tblGrid>
      <w:tr w:rsidR="006535BD" w14:paraId="2B6BADEF"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29C2A61F" w14:textId="77777777" w:rsidR="006535BD" w:rsidRDefault="00000000">
            <w:pPr>
              <w:spacing w:after="0" w:line="240" w:lineRule="auto"/>
            </w:pPr>
            <w:r>
              <w:rPr>
                <w:rFonts w:ascii="Courier New" w:hAnsi="Courier New"/>
                <w:color w:val="4A5568"/>
                <w:sz w:val="18"/>
              </w:rPr>
              <w:t>NAME                  IMAGE                        COMMAND                  SERVICE             CREATED             STATUS                    PORTS</w:t>
            </w:r>
            <w:r>
              <w:rPr>
                <w:rFonts w:ascii="Courier New" w:hAnsi="Courier New"/>
                <w:color w:val="4A5568"/>
                <w:sz w:val="18"/>
              </w:rPr>
              <w:br/>
              <w:t>smartevent_db         mysql:8.0                    "docker-entrypoint.s…"   db                  1 minute ago        Up 1 minute (healthy)     127.0.0.1:3306-&gt;3306/tcp</w:t>
            </w:r>
            <w:r>
              <w:rPr>
                <w:rFonts w:ascii="Courier New" w:hAnsi="Courier New"/>
                <w:color w:val="4A5568"/>
                <w:sz w:val="18"/>
              </w:rPr>
              <w:br/>
              <w:t>smartevent_backend    smartevent-backend           "docker-php-entrypoi…"   backend             1 minute ago        Up 1 minute               0.0.0.0:8000-&gt;80/tcp</w:t>
            </w:r>
            <w:r>
              <w:rPr>
                <w:rFonts w:ascii="Courier New" w:hAnsi="Courier New"/>
                <w:color w:val="4A5568"/>
                <w:sz w:val="18"/>
              </w:rPr>
              <w:br/>
              <w:t>smartevent_frontend   smartevent-frontend          "/docker-entrypoint.…"   frontend            1 minute ago        Up 1 minute               0.0.0.0:80-&gt;80/tcp</w:t>
            </w:r>
          </w:p>
        </w:tc>
      </w:tr>
    </w:tbl>
    <w:p w14:paraId="5CFC65EA" w14:textId="77777777" w:rsidR="006535BD" w:rsidRDefault="006535BD">
      <w:pPr>
        <w:spacing w:before="120" w:after="120" w:line="240" w:lineRule="auto"/>
      </w:pPr>
    </w:p>
    <w:tbl>
      <w:tblPr>
        <w:tblW w:w="0" w:type="auto"/>
        <w:tblLayout w:type="fixed"/>
        <w:tblLook w:val="04A0" w:firstRow="1" w:lastRow="0" w:firstColumn="1" w:lastColumn="0" w:noHBand="0" w:noVBand="1"/>
      </w:tblPr>
      <w:tblGrid>
        <w:gridCol w:w="9360"/>
      </w:tblGrid>
      <w:tr w:rsidR="006535BD" w14:paraId="4FF038C2" w14:textId="77777777">
        <w:tc>
          <w:tcPr>
            <w:tcW w:w="9360" w:type="dxa"/>
            <w:tcBorders>
              <w:top w:val="single" w:sz="4" w:space="0" w:color="E2E8F0"/>
              <w:left w:val="single" w:sz="4" w:space="0" w:color="E2E8F0"/>
              <w:bottom w:val="single" w:sz="4" w:space="0" w:color="E2E8F0"/>
              <w:right w:val="single" w:sz="4" w:space="0" w:color="E2E8F0"/>
            </w:tcBorders>
            <w:shd w:val="clear" w:color="auto" w:fill="F7FAFC"/>
            <w:tcMar>
              <w:top w:w="160" w:type="dxa"/>
              <w:left w:w="240" w:type="dxa"/>
              <w:bottom w:w="160" w:type="dxa"/>
              <w:right w:w="240" w:type="dxa"/>
            </w:tcMar>
          </w:tcPr>
          <w:p w14:paraId="59DEB5C5" w14:textId="77777777" w:rsidR="006535BD" w:rsidRDefault="00000000">
            <w:pPr>
              <w:spacing w:after="0" w:line="240" w:lineRule="auto"/>
            </w:pPr>
            <w:r>
              <w:rPr>
                <w:rFonts w:ascii="Courier New" w:hAnsi="Courier New"/>
                <w:color w:val="4A5568"/>
                <w:sz w:val="18"/>
              </w:rPr>
              <w:t># 2. Inspect internal bridge networking logs</w:t>
            </w:r>
            <w:r>
              <w:rPr>
                <w:rFonts w:ascii="Courier New" w:hAnsi="Courier New"/>
                <w:color w:val="4A5568"/>
                <w:sz w:val="18"/>
              </w:rPr>
              <w:br/>
              <w:t>docker network inspect smartevent_network | grep Name</w:t>
            </w:r>
          </w:p>
        </w:tc>
      </w:tr>
    </w:tbl>
    <w:p w14:paraId="4DBE3D6C" w14:textId="77777777" w:rsidR="006535BD" w:rsidRDefault="006535BD">
      <w:pPr>
        <w:spacing w:before="120" w:after="120" w:line="240" w:lineRule="auto"/>
      </w:pPr>
    </w:p>
    <w:p w14:paraId="16473500" w14:textId="77777777" w:rsidR="006535BD" w:rsidRDefault="00000000">
      <w:pPr>
        <w:pStyle w:val="Heading2"/>
        <w:spacing w:before="240" w:after="120"/>
      </w:pPr>
      <w:r>
        <w:rPr>
          <w:rFonts w:ascii="Calibri" w:hAnsi="Calibri"/>
          <w:color w:val="2B6CB0"/>
          <w:sz w:val="28"/>
        </w:rPr>
        <w:t>5.2 Required Implementation Screenshots (Action List)</w:t>
      </w:r>
    </w:p>
    <w:p w14:paraId="44C8EF88" w14:textId="77777777" w:rsidR="006535BD" w:rsidRDefault="00000000">
      <w:r>
        <w:t>To complete this project report, you must capture the following screenshots from your active environment and insert them where marked:</w:t>
      </w:r>
    </w:p>
    <w:p w14:paraId="6B9A0686" w14:textId="77777777" w:rsidR="006535BD" w:rsidRDefault="00000000">
      <w:pPr>
        <w:spacing w:after="80"/>
        <w:ind w:left="360"/>
      </w:pPr>
      <w:r>
        <w:rPr>
          <w:b/>
        </w:rPr>
        <w:t xml:space="preserve">1.  </w:t>
      </w:r>
      <w:r>
        <w:t xml:space="preserve"> &gt; </w:t>
      </w:r>
      <w:r>
        <w:rPr>
          <w:b/>
        </w:rPr>
        <w:t>[SCREENSHOT 1: GitHub Repository Layout]</w:t>
      </w:r>
    </w:p>
    <w:tbl>
      <w:tblPr>
        <w:tblW w:w="0" w:type="auto"/>
        <w:tblLayout w:type="fixed"/>
        <w:tblLook w:val="04A0" w:firstRow="1" w:lastRow="0" w:firstColumn="1" w:lastColumn="0" w:noHBand="0" w:noVBand="1"/>
      </w:tblPr>
      <w:tblGrid>
        <w:gridCol w:w="9360"/>
      </w:tblGrid>
      <w:tr w:rsidR="006535BD" w14:paraId="0BFAA4AE" w14:textId="77777777">
        <w:tc>
          <w:tcPr>
            <w:tcW w:w="9360" w:type="dxa"/>
            <w:tcBorders>
              <w:top w:val="single" w:sz="4" w:space="0" w:color="3182CE"/>
              <w:left w:val="single" w:sz="4" w:space="0" w:color="3182CE"/>
              <w:bottom w:val="single" w:sz="4" w:space="0" w:color="3182CE"/>
              <w:right w:val="single" w:sz="4" w:space="0" w:color="3182CE"/>
            </w:tcBorders>
            <w:shd w:val="clear" w:color="auto" w:fill="F8FAFC"/>
            <w:tcMar>
              <w:top w:w="140" w:type="dxa"/>
              <w:left w:w="200" w:type="dxa"/>
              <w:bottom w:w="140" w:type="dxa"/>
              <w:right w:w="200" w:type="dxa"/>
            </w:tcMar>
          </w:tcPr>
          <w:p w14:paraId="0EF945E2" w14:textId="77777777" w:rsidR="006535BD" w:rsidRDefault="00000000">
            <w:pPr>
              <w:spacing w:after="0"/>
            </w:pPr>
            <w:r>
              <w:rPr>
                <w:i/>
                <w:sz w:val="21"/>
              </w:rPr>
              <w:t>*Description:* A screenshot of your GitHub repository main page showing the root directory with the `docker-compose.yml`, `Jenkinsfile`, and `backend/` and `frontend/` folders.</w:t>
            </w:r>
          </w:p>
        </w:tc>
      </w:tr>
    </w:tbl>
    <w:p w14:paraId="298C55D1" w14:textId="77777777" w:rsidR="006535BD" w:rsidRDefault="006535BD">
      <w:pPr>
        <w:spacing w:before="120" w:after="120" w:line="240" w:lineRule="auto"/>
      </w:pPr>
    </w:p>
    <w:p w14:paraId="07C50C05" w14:textId="77777777" w:rsidR="006535BD" w:rsidRDefault="00000000">
      <w:pPr>
        <w:spacing w:after="80"/>
        <w:ind w:left="360"/>
      </w:pPr>
      <w:r>
        <w:rPr>
          <w:b/>
        </w:rPr>
        <w:t xml:space="preserve">2.  </w:t>
      </w:r>
      <w:r>
        <w:t xml:space="preserve"> &gt; </w:t>
      </w:r>
      <w:r>
        <w:rPr>
          <w:b/>
        </w:rPr>
        <w:t>[SCREENSHOT 2: Jenkins Pipeline Execution View]</w:t>
      </w:r>
    </w:p>
    <w:tbl>
      <w:tblPr>
        <w:tblW w:w="0" w:type="auto"/>
        <w:tblLayout w:type="fixed"/>
        <w:tblLook w:val="04A0" w:firstRow="1" w:lastRow="0" w:firstColumn="1" w:lastColumn="0" w:noHBand="0" w:noVBand="1"/>
      </w:tblPr>
      <w:tblGrid>
        <w:gridCol w:w="9360"/>
      </w:tblGrid>
      <w:tr w:rsidR="006535BD" w14:paraId="757423DB" w14:textId="77777777">
        <w:tc>
          <w:tcPr>
            <w:tcW w:w="9360" w:type="dxa"/>
            <w:tcBorders>
              <w:top w:val="single" w:sz="4" w:space="0" w:color="3182CE"/>
              <w:left w:val="single" w:sz="4" w:space="0" w:color="3182CE"/>
              <w:bottom w:val="single" w:sz="4" w:space="0" w:color="3182CE"/>
              <w:right w:val="single" w:sz="4" w:space="0" w:color="3182CE"/>
            </w:tcBorders>
            <w:shd w:val="clear" w:color="auto" w:fill="F8FAFC"/>
            <w:tcMar>
              <w:top w:w="140" w:type="dxa"/>
              <w:left w:w="200" w:type="dxa"/>
              <w:bottom w:w="140" w:type="dxa"/>
              <w:right w:w="200" w:type="dxa"/>
            </w:tcMar>
          </w:tcPr>
          <w:p w14:paraId="2D6ACE2B" w14:textId="77777777" w:rsidR="006535BD" w:rsidRDefault="00000000">
            <w:pPr>
              <w:spacing w:after="0"/>
            </w:pPr>
            <w:r>
              <w:rPr>
                <w:i/>
                <w:sz w:val="21"/>
              </w:rPr>
              <w:t>*Description:* A screenshot of your Jenkins Stage View dashboard showing the successful execution of all pipeline stages (Checkout, Build, Deploy, Restart, Wait, Migrations, Seeders) in a green grid layout.</w:t>
            </w:r>
          </w:p>
        </w:tc>
      </w:tr>
    </w:tbl>
    <w:p w14:paraId="03907968" w14:textId="77777777" w:rsidR="006535BD" w:rsidRDefault="006535BD">
      <w:pPr>
        <w:spacing w:before="120" w:after="120" w:line="240" w:lineRule="auto"/>
      </w:pPr>
    </w:p>
    <w:p w14:paraId="588E2D2C" w14:textId="77777777" w:rsidR="006535BD" w:rsidRDefault="00000000">
      <w:pPr>
        <w:spacing w:after="80"/>
        <w:ind w:left="360"/>
      </w:pPr>
      <w:r>
        <w:rPr>
          <w:b/>
        </w:rPr>
        <w:lastRenderedPageBreak/>
        <w:t xml:space="preserve">3.  </w:t>
      </w:r>
      <w:r>
        <w:t xml:space="preserve"> &gt; </w:t>
      </w:r>
      <w:r>
        <w:rPr>
          <w:b/>
        </w:rPr>
        <w:t>[SCREENSHOT 3: Docker Images Created on EC2]</w:t>
      </w:r>
    </w:p>
    <w:tbl>
      <w:tblPr>
        <w:tblW w:w="0" w:type="auto"/>
        <w:tblLayout w:type="fixed"/>
        <w:tblLook w:val="04A0" w:firstRow="1" w:lastRow="0" w:firstColumn="1" w:lastColumn="0" w:noHBand="0" w:noVBand="1"/>
      </w:tblPr>
      <w:tblGrid>
        <w:gridCol w:w="9360"/>
      </w:tblGrid>
      <w:tr w:rsidR="006535BD" w14:paraId="6801D99F" w14:textId="77777777">
        <w:tc>
          <w:tcPr>
            <w:tcW w:w="9360" w:type="dxa"/>
            <w:tcBorders>
              <w:top w:val="single" w:sz="4" w:space="0" w:color="3182CE"/>
              <w:left w:val="single" w:sz="4" w:space="0" w:color="3182CE"/>
              <w:bottom w:val="single" w:sz="4" w:space="0" w:color="3182CE"/>
              <w:right w:val="single" w:sz="4" w:space="0" w:color="3182CE"/>
            </w:tcBorders>
            <w:shd w:val="clear" w:color="auto" w:fill="F8FAFC"/>
            <w:tcMar>
              <w:top w:w="140" w:type="dxa"/>
              <w:left w:w="200" w:type="dxa"/>
              <w:bottom w:w="140" w:type="dxa"/>
              <w:right w:w="200" w:type="dxa"/>
            </w:tcMar>
          </w:tcPr>
          <w:p w14:paraId="6167D922" w14:textId="77777777" w:rsidR="006535BD" w:rsidRDefault="00000000">
            <w:pPr>
              <w:spacing w:after="0"/>
            </w:pPr>
            <w:r>
              <w:rPr>
                <w:i/>
                <w:sz w:val="21"/>
              </w:rPr>
              <w:t>*Description:* A screenshot of your EC2 Ubuntu terminal window showing the output of the `docker images` command, highlighting `smartevent-backend` and `smartevent-frontend`.</w:t>
            </w:r>
          </w:p>
        </w:tc>
      </w:tr>
    </w:tbl>
    <w:p w14:paraId="2A0694A9" w14:textId="77777777" w:rsidR="006535BD" w:rsidRDefault="006535BD">
      <w:pPr>
        <w:spacing w:before="120" w:after="120" w:line="240" w:lineRule="auto"/>
      </w:pPr>
    </w:p>
    <w:p w14:paraId="5981E073" w14:textId="77777777" w:rsidR="006535BD" w:rsidRDefault="00000000">
      <w:pPr>
        <w:spacing w:after="80"/>
        <w:ind w:left="360"/>
      </w:pPr>
      <w:r>
        <w:rPr>
          <w:b/>
        </w:rPr>
        <w:t xml:space="preserve">4.  </w:t>
      </w:r>
      <w:r>
        <w:t xml:space="preserve"> &gt; </w:t>
      </w:r>
      <w:r>
        <w:rPr>
          <w:b/>
        </w:rPr>
        <w:t>[SCREENSHOT 4: Running Containers Command Output]</w:t>
      </w:r>
    </w:p>
    <w:tbl>
      <w:tblPr>
        <w:tblW w:w="0" w:type="auto"/>
        <w:tblLayout w:type="fixed"/>
        <w:tblLook w:val="04A0" w:firstRow="1" w:lastRow="0" w:firstColumn="1" w:lastColumn="0" w:noHBand="0" w:noVBand="1"/>
      </w:tblPr>
      <w:tblGrid>
        <w:gridCol w:w="9360"/>
      </w:tblGrid>
      <w:tr w:rsidR="006535BD" w14:paraId="361B997A" w14:textId="77777777">
        <w:tc>
          <w:tcPr>
            <w:tcW w:w="9360" w:type="dxa"/>
            <w:tcBorders>
              <w:top w:val="single" w:sz="4" w:space="0" w:color="3182CE"/>
              <w:left w:val="single" w:sz="4" w:space="0" w:color="3182CE"/>
              <w:bottom w:val="single" w:sz="4" w:space="0" w:color="3182CE"/>
              <w:right w:val="single" w:sz="4" w:space="0" w:color="3182CE"/>
            </w:tcBorders>
            <w:shd w:val="clear" w:color="auto" w:fill="F8FAFC"/>
            <w:tcMar>
              <w:top w:w="140" w:type="dxa"/>
              <w:left w:w="200" w:type="dxa"/>
              <w:bottom w:w="140" w:type="dxa"/>
              <w:right w:w="200" w:type="dxa"/>
            </w:tcMar>
          </w:tcPr>
          <w:p w14:paraId="668C7970" w14:textId="77777777" w:rsidR="006535BD" w:rsidRDefault="00000000">
            <w:pPr>
              <w:spacing w:after="0"/>
            </w:pPr>
            <w:r>
              <w:rPr>
                <w:i/>
                <w:sz w:val="21"/>
              </w:rPr>
              <w:t>*Description:* A screenshot of the terminal output from running `docker compose ps` on the EC2 host, verifying all three containers are "Up" and the db is "healthy".</w:t>
            </w:r>
          </w:p>
        </w:tc>
      </w:tr>
    </w:tbl>
    <w:p w14:paraId="5BDBA45A" w14:textId="77777777" w:rsidR="006535BD" w:rsidRDefault="006535BD">
      <w:pPr>
        <w:spacing w:before="120" w:after="120" w:line="240" w:lineRule="auto"/>
      </w:pPr>
    </w:p>
    <w:p w14:paraId="143CF208" w14:textId="77777777" w:rsidR="006535BD" w:rsidRDefault="00000000">
      <w:pPr>
        <w:spacing w:after="80"/>
        <w:ind w:left="360"/>
      </w:pPr>
      <w:r>
        <w:rPr>
          <w:b/>
        </w:rPr>
        <w:t xml:space="preserve">5.  </w:t>
      </w:r>
      <w:r>
        <w:t xml:space="preserve"> &gt; </w:t>
      </w:r>
      <w:r>
        <w:rPr>
          <w:b/>
        </w:rPr>
        <w:t>[SCREENSHOT 5: Deployed SmartEvent Application UI]</w:t>
      </w:r>
    </w:p>
    <w:tbl>
      <w:tblPr>
        <w:tblW w:w="0" w:type="auto"/>
        <w:tblLayout w:type="fixed"/>
        <w:tblLook w:val="04A0" w:firstRow="1" w:lastRow="0" w:firstColumn="1" w:lastColumn="0" w:noHBand="0" w:noVBand="1"/>
      </w:tblPr>
      <w:tblGrid>
        <w:gridCol w:w="9360"/>
      </w:tblGrid>
      <w:tr w:rsidR="006535BD" w14:paraId="6F883481" w14:textId="77777777">
        <w:tc>
          <w:tcPr>
            <w:tcW w:w="9360" w:type="dxa"/>
            <w:tcBorders>
              <w:top w:val="single" w:sz="4" w:space="0" w:color="3182CE"/>
              <w:left w:val="single" w:sz="4" w:space="0" w:color="3182CE"/>
              <w:bottom w:val="single" w:sz="4" w:space="0" w:color="3182CE"/>
              <w:right w:val="single" w:sz="4" w:space="0" w:color="3182CE"/>
            </w:tcBorders>
            <w:shd w:val="clear" w:color="auto" w:fill="F8FAFC"/>
            <w:tcMar>
              <w:top w:w="140" w:type="dxa"/>
              <w:left w:w="200" w:type="dxa"/>
              <w:bottom w:w="140" w:type="dxa"/>
              <w:right w:w="200" w:type="dxa"/>
            </w:tcMar>
          </w:tcPr>
          <w:p w14:paraId="011DCE83" w14:textId="77777777" w:rsidR="006535BD" w:rsidRDefault="00000000">
            <w:pPr>
              <w:spacing w:after="0"/>
            </w:pPr>
            <w:r>
              <w:rPr>
                <w:i/>
                <w:sz w:val="21"/>
              </w:rPr>
              <w:t>*Description:* A screenshot of your web browser loading the application homepage by typing your EC2 Public IP address directly into the address bar (e.g., `http://54.210.xx.xx`).</w:t>
            </w:r>
          </w:p>
        </w:tc>
      </w:tr>
    </w:tbl>
    <w:p w14:paraId="57532C8D" w14:textId="77777777" w:rsidR="006535BD" w:rsidRDefault="006535BD">
      <w:pPr>
        <w:spacing w:before="120" w:after="120" w:line="240" w:lineRule="auto"/>
      </w:pPr>
    </w:p>
    <w:p w14:paraId="2CE113FC" w14:textId="77777777" w:rsidR="006535BD" w:rsidRDefault="00000000">
      <w:r>
        <w:br w:type="page"/>
      </w:r>
    </w:p>
    <w:p w14:paraId="51C88090" w14:textId="77777777" w:rsidR="006535BD" w:rsidRDefault="00000000">
      <w:pPr>
        <w:pStyle w:val="Heading1"/>
        <w:spacing w:before="240" w:after="240"/>
      </w:pPr>
      <w:r>
        <w:rPr>
          <w:rFonts w:ascii="Calibri" w:hAnsi="Calibri"/>
          <w:color w:val="1B365D"/>
          <w:sz w:val="36"/>
        </w:rPr>
        <w:lastRenderedPageBreak/>
        <w:t>CHAPTER 6 — FUTURE SCOPE</w:t>
      </w:r>
    </w:p>
    <w:p w14:paraId="13F9023C" w14:textId="77777777" w:rsidR="006535BD" w:rsidRDefault="00000000">
      <w:r>
        <w:t>The current pipeline and deployment infrastructure provide a stable starting point. Future updates can expand this architecture to meet enterprise standards:</w:t>
      </w:r>
    </w:p>
    <w:p w14:paraId="52D77D2E" w14:textId="77777777" w:rsidR="006535BD" w:rsidRDefault="00000000">
      <w:pPr>
        <w:spacing w:after="80"/>
        <w:ind w:left="360"/>
      </w:pPr>
      <w:r>
        <w:rPr>
          <w:b/>
        </w:rPr>
        <w:t xml:space="preserve">1.  </w:t>
      </w:r>
      <w:r>
        <w:t xml:space="preserve"> </w:t>
      </w:r>
      <w:r>
        <w:rPr>
          <w:b/>
        </w:rPr>
        <w:t>Horizontal Scalability via AWS Application Load Balancer (ALB):</w:t>
      </w:r>
    </w:p>
    <w:p w14:paraId="2FEA2F32" w14:textId="77777777" w:rsidR="006535BD" w:rsidRDefault="00000000">
      <w:pPr>
        <w:pStyle w:val="ListBullet"/>
        <w:spacing w:after="60"/>
      </w:pPr>
      <w:r>
        <w:t xml:space="preserve">Migrate the database to </w:t>
      </w:r>
      <w:r>
        <w:rPr>
          <w:b/>
        </w:rPr>
        <w:t>AWS RDS (Relational Database Service) MySQL</w:t>
      </w:r>
      <w:r>
        <w:t xml:space="preserve"> to separate state from the compute instances.</w:t>
      </w:r>
    </w:p>
    <w:p w14:paraId="462150B4" w14:textId="77777777" w:rsidR="006535BD" w:rsidRDefault="00000000">
      <w:pPr>
        <w:pStyle w:val="ListBullet"/>
        <w:spacing w:after="60"/>
      </w:pPr>
      <w:r>
        <w:t>Deploy multiple container replicas of the Laravel backend across different EC2 instances behind an AWS ALB to handle high event-booking spikes.</w:t>
      </w:r>
    </w:p>
    <w:p w14:paraId="0721E46F" w14:textId="77777777" w:rsidR="006535BD" w:rsidRDefault="00000000">
      <w:pPr>
        <w:spacing w:after="80"/>
        <w:ind w:left="360"/>
      </w:pPr>
      <w:r>
        <w:rPr>
          <w:b/>
        </w:rPr>
        <w:t xml:space="preserve">2.  </w:t>
      </w:r>
      <w:r>
        <w:t xml:space="preserve"> </w:t>
      </w:r>
      <w:r>
        <w:rPr>
          <w:b/>
        </w:rPr>
        <w:t>Distributed Cluster Orchestration (Kubernetes / AWS EKS):</w:t>
      </w:r>
    </w:p>
    <w:p w14:paraId="3A451E09" w14:textId="77777777" w:rsidR="006535BD" w:rsidRDefault="00000000">
      <w:pPr>
        <w:pStyle w:val="ListBullet"/>
        <w:spacing w:after="60"/>
      </w:pPr>
      <w:r>
        <w:t>Migrate Docker Compose configurations to Kubernetes manifests.</w:t>
      </w:r>
    </w:p>
    <w:p w14:paraId="089E2374" w14:textId="77777777" w:rsidR="006535BD" w:rsidRDefault="00000000">
      <w:pPr>
        <w:pStyle w:val="ListBullet"/>
        <w:spacing w:after="60"/>
      </w:pPr>
      <w:r>
        <w:t xml:space="preserve">Transition to </w:t>
      </w:r>
      <w:r>
        <w:rPr>
          <w:b/>
        </w:rPr>
        <w:t>AWS EKS (Elastic Kubernetes Service)</w:t>
      </w:r>
      <w:r>
        <w:t xml:space="preserve"> to achieve automated self-healing, rolling updates without service downtime, and horizontal pod auto-scaling.</w:t>
      </w:r>
    </w:p>
    <w:p w14:paraId="35C2C6FF" w14:textId="77777777" w:rsidR="006535BD" w:rsidRDefault="00000000">
      <w:pPr>
        <w:spacing w:after="80"/>
        <w:ind w:left="360"/>
      </w:pPr>
      <w:r>
        <w:rPr>
          <w:b/>
        </w:rPr>
        <w:t xml:space="preserve">3.  </w:t>
      </w:r>
      <w:r>
        <w:t xml:space="preserve"> </w:t>
      </w:r>
      <w:r>
        <w:rPr>
          <w:b/>
        </w:rPr>
        <w:t>Dynamic Infrastructure as Code (IaC):</w:t>
      </w:r>
    </w:p>
    <w:p w14:paraId="0C5904C6" w14:textId="77777777" w:rsidR="006535BD" w:rsidRDefault="00000000">
      <w:pPr>
        <w:pStyle w:val="ListBullet"/>
        <w:spacing w:after="60"/>
      </w:pPr>
      <w:r>
        <w:t xml:space="preserve">Utilize </w:t>
      </w:r>
      <w:r>
        <w:rPr>
          <w:b/>
        </w:rPr>
        <w:t>Terraform</w:t>
      </w:r>
      <w:r>
        <w:t xml:space="preserve"> scripts to automatically spin up the EC2 instances, VPC networks, RDS instances, and security groups, replacing manual console configuration.</w:t>
      </w:r>
    </w:p>
    <w:p w14:paraId="4E18D521" w14:textId="77777777" w:rsidR="006535BD" w:rsidRDefault="00000000">
      <w:pPr>
        <w:spacing w:after="80"/>
        <w:ind w:left="360"/>
      </w:pPr>
      <w:r>
        <w:rPr>
          <w:b/>
        </w:rPr>
        <w:t xml:space="preserve">4.  </w:t>
      </w:r>
      <w:r>
        <w:t xml:space="preserve"> </w:t>
      </w:r>
      <w:r>
        <w:rPr>
          <w:b/>
        </w:rPr>
        <w:t>Secrets &amp; Configuration Vault Integration:</w:t>
      </w:r>
    </w:p>
    <w:p w14:paraId="29B52B7B" w14:textId="77777777" w:rsidR="006535BD" w:rsidRDefault="00000000">
      <w:pPr>
        <w:pStyle w:val="ListBullet"/>
        <w:spacing w:after="60"/>
      </w:pPr>
      <w:r>
        <w:t xml:space="preserve">Inject environment variables dynamically using </w:t>
      </w:r>
      <w:r>
        <w:rPr>
          <w:b/>
        </w:rPr>
        <w:t>AWS Secrets Manager</w:t>
      </w:r>
      <w:r>
        <w:t xml:space="preserve"> or </w:t>
      </w:r>
      <w:r>
        <w:rPr>
          <w:b/>
        </w:rPr>
        <w:t>HashiCorp Vault</w:t>
      </w:r>
      <w:r>
        <w:t xml:space="preserve"> instead of storing encryption keys inside compose files.</w:t>
      </w:r>
    </w:p>
    <w:p w14:paraId="2651D504" w14:textId="77777777" w:rsidR="006535BD" w:rsidRDefault="00000000">
      <w:r>
        <w:br w:type="page"/>
      </w:r>
    </w:p>
    <w:p w14:paraId="2C65D14C" w14:textId="77777777" w:rsidR="006535BD" w:rsidRDefault="00000000">
      <w:pPr>
        <w:pStyle w:val="Heading1"/>
        <w:spacing w:before="240" w:after="240"/>
      </w:pPr>
      <w:r>
        <w:rPr>
          <w:rFonts w:ascii="Calibri" w:hAnsi="Calibri"/>
          <w:color w:val="1B365D"/>
          <w:sz w:val="36"/>
        </w:rPr>
        <w:lastRenderedPageBreak/>
        <w:t>CHAPTER 7 — CONCLUSION</w:t>
      </w:r>
    </w:p>
    <w:p w14:paraId="591B1817" w14:textId="77777777" w:rsidR="006535BD" w:rsidRDefault="00000000">
      <w:pPr>
        <w:pStyle w:val="Heading2"/>
        <w:spacing w:before="240" w:after="120"/>
      </w:pPr>
      <w:r>
        <w:rPr>
          <w:rFonts w:ascii="Calibri" w:hAnsi="Calibri"/>
          <w:color w:val="2B6CB0"/>
          <w:sz w:val="28"/>
        </w:rPr>
        <w:t>7.1 Objective Achievement Summary</w:t>
      </w:r>
    </w:p>
    <w:p w14:paraId="7F780F21" w14:textId="77777777" w:rsidR="006535BD" w:rsidRDefault="00000000">
      <w:r>
        <w:t>This project successfully designed, implemented, and verified a containerized CI/CD pipeline on AWS EC2.</w:t>
      </w:r>
    </w:p>
    <w:p w14:paraId="3BE970F4" w14:textId="77777777" w:rsidR="006535BD" w:rsidRDefault="00000000">
      <w:pPr>
        <w:pStyle w:val="ListBullet"/>
        <w:spacing w:after="60"/>
      </w:pPr>
      <w:r>
        <w:rPr>
          <w:b/>
        </w:rPr>
        <w:t>Parity Achieved:</w:t>
      </w:r>
      <w:r>
        <w:t xml:space="preserve"> The application's complex requirements (Laravel 12, Node 20, Vite 8, Apache, Nginx, and MySQL) were completely isolated into clean, reproducible Docker container layers, eliminating differences between local machines and cloud systems.</w:t>
      </w:r>
    </w:p>
    <w:p w14:paraId="059F262C" w14:textId="77777777" w:rsidR="006535BD" w:rsidRDefault="00000000">
      <w:pPr>
        <w:pStyle w:val="ListBullet"/>
        <w:spacing w:after="60"/>
      </w:pPr>
      <w:r>
        <w:rPr>
          <w:b/>
        </w:rPr>
        <w:t>Enhanced Security Boundary:</w:t>
      </w:r>
      <w:r>
        <w:t xml:space="preserve"> External access was successfully restricted to port 80. The Nginx reverse proxy routes internal requests seamlessly, keeping database ports isolated.</w:t>
      </w:r>
    </w:p>
    <w:p w14:paraId="45881E2E" w14:textId="77777777" w:rsidR="006535BD" w:rsidRDefault="00000000">
      <w:pPr>
        <w:pStyle w:val="ListBullet"/>
        <w:spacing w:after="60"/>
      </w:pPr>
      <w:r>
        <w:rPr>
          <w:b/>
        </w:rPr>
        <w:t>Automated Continuous Deployment:</w:t>
      </w:r>
      <w:r>
        <w:t xml:space="preserve"> The Jenkins pipeline automates the checkout-to-production lifecycle, executing migrations and seeders automatically.</w:t>
      </w:r>
    </w:p>
    <w:p w14:paraId="11FAAD65" w14:textId="77777777" w:rsidR="006535BD" w:rsidRDefault="00000000">
      <w:pPr>
        <w:pStyle w:val="Heading2"/>
        <w:spacing w:before="240" w:after="120"/>
      </w:pPr>
      <w:r>
        <w:rPr>
          <w:rFonts w:ascii="Calibri" w:hAnsi="Calibri"/>
          <w:color w:val="2B6CB0"/>
          <w:sz w:val="28"/>
        </w:rPr>
        <w:t>7.2 Core DevOps Technologies Learned</w:t>
      </w:r>
    </w:p>
    <w:p w14:paraId="58DAB7A2" w14:textId="77777777" w:rsidR="006535BD" w:rsidRDefault="00000000">
      <w:pPr>
        <w:pStyle w:val="ListBullet"/>
        <w:spacing w:after="60"/>
      </w:pPr>
      <w:r>
        <w:rPr>
          <w:b/>
        </w:rPr>
        <w:t>AWS Cloud Infrastructure:</w:t>
      </w:r>
      <w:r>
        <w:t xml:space="preserve"> Provisioning EC2, managing virtual firewalls (Security Groups), and managing network routing.</w:t>
      </w:r>
    </w:p>
    <w:p w14:paraId="59C3A7AE" w14:textId="77777777" w:rsidR="006535BD" w:rsidRDefault="00000000">
      <w:pPr>
        <w:pStyle w:val="ListBullet"/>
        <w:spacing w:after="60"/>
      </w:pPr>
      <w:r>
        <w:rPr>
          <w:b/>
        </w:rPr>
        <w:t>Continuous Integration Server Management:</w:t>
      </w:r>
      <w:r>
        <w:t xml:space="preserve"> Jenkins installation, setup, plugin administration, and executor access configuration.</w:t>
      </w:r>
    </w:p>
    <w:p w14:paraId="42049248" w14:textId="77777777" w:rsidR="006535BD" w:rsidRDefault="00000000">
      <w:pPr>
        <w:pStyle w:val="ListBullet"/>
        <w:spacing w:after="60"/>
      </w:pPr>
      <w:r>
        <w:rPr>
          <w:b/>
        </w:rPr>
        <w:t>Infrastructure Containerization:</w:t>
      </w:r>
      <w:r>
        <w:t xml:space="preserve"> Creating Dockerfiles with multi-stage compilations and Nginx serving tiers.</w:t>
      </w:r>
    </w:p>
    <w:p w14:paraId="446CA65A" w14:textId="77777777" w:rsidR="006535BD" w:rsidRDefault="00000000">
      <w:pPr>
        <w:pStyle w:val="ListBullet"/>
        <w:spacing w:after="60"/>
      </w:pPr>
      <w:r>
        <w:rPr>
          <w:b/>
        </w:rPr>
        <w:t>Service Orchestration:</w:t>
      </w:r>
      <w:r>
        <w:t xml:space="preserve"> Building private container bridge networks and volume persistence mounts using Docker Compose.</w:t>
      </w:r>
    </w:p>
    <w:p w14:paraId="1736AE81" w14:textId="77777777" w:rsidR="006535BD" w:rsidRDefault="00000000">
      <w:pPr>
        <w:pStyle w:val="ListBullet"/>
        <w:spacing w:after="60"/>
      </w:pPr>
      <w:r>
        <w:rPr>
          <w:b/>
        </w:rPr>
        <w:t>Pipeline as Code (Groovy):</w:t>
      </w:r>
      <w:r>
        <w:t xml:space="preserve"> Designing declarative Jenkins pipelines utilizing automated environment scripts and terminal wrappers.</w:t>
      </w:r>
    </w:p>
    <w:p w14:paraId="27D13C3E" w14:textId="77777777" w:rsidR="006535BD" w:rsidRDefault="00000000">
      <w:pPr>
        <w:pStyle w:val="Heading2"/>
        <w:spacing w:before="240" w:after="120"/>
      </w:pPr>
      <w:r>
        <w:rPr>
          <w:rFonts w:ascii="Calibri" w:hAnsi="Calibri"/>
          <w:color w:val="2B6CB0"/>
          <w:sz w:val="28"/>
        </w:rPr>
        <w:t>7.3 Final Outcome</w:t>
      </w:r>
    </w:p>
    <w:p w14:paraId="2100E4E7" w14:textId="77777777" w:rsidR="006535BD" w:rsidRDefault="00000000">
      <w:r>
        <w:t>The final outcome of this project is a fully automated software delivery lifecycle. Code revisions pushed to GitHub are automatically deployed, tested, migrated, and made live on the cloud instance without human intervention. This setup provides high stability, strong security boundaries, and near-zero setup overhead for future software development cycles.</w:t>
      </w:r>
    </w:p>
    <w:p w14:paraId="0B1B83A5" w14:textId="77777777" w:rsidR="009A51C6" w:rsidRPr="009A51C6" w:rsidRDefault="009A51C6" w:rsidP="009A51C6">
      <w:pPr>
        <w:rPr>
          <w:b/>
          <w:bCs/>
          <w:lang w:val="en-IN"/>
        </w:rPr>
      </w:pPr>
      <w:r w:rsidRPr="009A51C6">
        <w:rPr>
          <w:b/>
          <w:bCs/>
          <w:lang w:val="en-IN"/>
        </w:rPr>
        <w:t>GitHub Actions CI + Jenkins CD — Setup Guide</w:t>
      </w:r>
    </w:p>
    <w:p w14:paraId="399612BB" w14:textId="77777777" w:rsidR="009A51C6" w:rsidRPr="009A51C6" w:rsidRDefault="009A51C6" w:rsidP="009A51C6">
      <w:pPr>
        <w:rPr>
          <w:b/>
          <w:bCs/>
          <w:lang w:val="en-IN"/>
        </w:rPr>
      </w:pPr>
      <w:r w:rsidRPr="009A51C6">
        <w:rPr>
          <w:b/>
          <w:bCs/>
          <w:lang w:val="en-IN"/>
        </w:rPr>
        <w:t>Complete Pipeline Flow</w:t>
      </w:r>
    </w:p>
    <w:p w14:paraId="4D5955D7" w14:textId="5E32A33D" w:rsidR="009A51C6" w:rsidRPr="009A51C6" w:rsidRDefault="009A51C6" w:rsidP="009A51C6">
      <w:pPr>
        <w:rPr>
          <w:lang w:val="en-IN"/>
        </w:rPr>
      </w:pPr>
      <w:r w:rsidRPr="009A51C6">
        <w:rPr>
          <w:lang w:val="en-IN"/>
        </w:rPr>
        <mc:AlternateContent>
          <mc:Choice Requires="wps">
            <w:drawing>
              <wp:inline distT="0" distB="0" distL="0" distR="0" wp14:anchorId="2C6CD11B" wp14:editId="24975F60">
                <wp:extent cx="304800" cy="304800"/>
                <wp:effectExtent l="0" t="0" r="0" b="0"/>
                <wp:docPr id="588934556" name="Rectangle 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F3116" id="Rectangle 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3F0500" w14:textId="77777777" w:rsidR="009A51C6" w:rsidRPr="009A51C6" w:rsidRDefault="009A51C6" w:rsidP="009A51C6">
      <w:pPr>
        <w:rPr>
          <w:lang w:val="en-IN"/>
        </w:rPr>
      </w:pPr>
      <w:r w:rsidRPr="009A51C6">
        <w:rPr>
          <w:lang w:val="en-IN"/>
        </w:rPr>
        <w:t>IMPORTANT</w:t>
      </w:r>
    </w:p>
    <w:p w14:paraId="47AFC06B" w14:textId="77777777" w:rsidR="009A51C6" w:rsidRPr="009A51C6" w:rsidRDefault="009A51C6" w:rsidP="009A51C6">
      <w:pPr>
        <w:rPr>
          <w:lang w:val="en-IN"/>
        </w:rPr>
      </w:pPr>
      <w:r w:rsidRPr="009A51C6">
        <w:rPr>
          <w:b/>
          <w:bCs/>
          <w:lang w:val="en-IN"/>
        </w:rPr>
        <w:t>One rule:</w:t>
      </w:r>
      <w:r w:rsidRPr="009A51C6">
        <w:rPr>
          <w:lang w:val="en-IN"/>
        </w:rPr>
        <w:t> If any lint or test job fails, the pipeline stops. Docker images are never built from broken code.</w:t>
      </w:r>
    </w:p>
    <w:p w14:paraId="3C75A69B" w14:textId="77777777" w:rsidR="009A51C6" w:rsidRPr="009A51C6" w:rsidRDefault="009A51C6" w:rsidP="009A51C6">
      <w:pPr>
        <w:rPr>
          <w:lang w:val="en-IN"/>
        </w:rPr>
      </w:pPr>
      <w:r w:rsidRPr="009A51C6">
        <w:rPr>
          <w:lang w:val="en-IN"/>
        </w:rPr>
        <w:lastRenderedPageBreak/>
        <w:pict w14:anchorId="659EBF50">
          <v:rect id="_x0000_i1097" style="width:281.7pt;height:.75pt" o:hrpct="0" o:hralign="center" o:hrstd="t" o:hr="t" fillcolor="#a0a0a0" stroked="f"/>
        </w:pict>
      </w:r>
    </w:p>
    <w:p w14:paraId="08856B11" w14:textId="77777777" w:rsidR="009A51C6" w:rsidRPr="009A51C6" w:rsidRDefault="009A51C6" w:rsidP="009A51C6">
      <w:pPr>
        <w:rPr>
          <w:b/>
          <w:bCs/>
          <w:lang w:val="en-IN"/>
        </w:rPr>
      </w:pPr>
      <w:r w:rsidRPr="009A51C6">
        <w:rPr>
          <w:b/>
          <w:bCs/>
          <w:lang w:val="en-IN"/>
        </w:rPr>
        <w:t>Step 1 — Create a Docker Hub Account &amp; Repository</w:t>
      </w:r>
    </w:p>
    <w:p w14:paraId="01692E17" w14:textId="77777777" w:rsidR="009A51C6" w:rsidRPr="009A51C6" w:rsidRDefault="009A51C6" w:rsidP="009A51C6">
      <w:pPr>
        <w:numPr>
          <w:ilvl w:val="0"/>
          <w:numId w:val="10"/>
        </w:numPr>
        <w:rPr>
          <w:lang w:val="en-IN"/>
        </w:rPr>
      </w:pPr>
      <w:r w:rsidRPr="009A51C6">
        <w:rPr>
          <w:lang w:val="en-IN"/>
        </w:rPr>
        <w:t>Go to </w:t>
      </w:r>
      <w:hyperlink r:id="rId6" w:history="1">
        <w:r w:rsidRPr="009A51C6">
          <w:rPr>
            <w:rStyle w:val="Hyperlink"/>
            <w:lang w:val="en-IN"/>
          </w:rPr>
          <w:t>hub.docker.com</w:t>
        </w:r>
      </w:hyperlink>
      <w:r w:rsidRPr="009A51C6">
        <w:rPr>
          <w:lang w:val="en-IN"/>
        </w:rPr>
        <w:t> → Sign up / Log in</w:t>
      </w:r>
    </w:p>
    <w:p w14:paraId="3B19E3B3" w14:textId="77777777" w:rsidR="009A51C6" w:rsidRPr="009A51C6" w:rsidRDefault="009A51C6" w:rsidP="009A51C6">
      <w:pPr>
        <w:numPr>
          <w:ilvl w:val="0"/>
          <w:numId w:val="10"/>
        </w:numPr>
        <w:rPr>
          <w:lang w:val="en-IN"/>
        </w:rPr>
      </w:pPr>
      <w:r w:rsidRPr="009A51C6">
        <w:rPr>
          <w:lang w:val="en-IN"/>
        </w:rPr>
        <w:t>Create two repositories:</w:t>
      </w:r>
    </w:p>
    <w:p w14:paraId="6B411E78" w14:textId="77777777" w:rsidR="009A51C6" w:rsidRPr="009A51C6" w:rsidRDefault="009A51C6" w:rsidP="009A51C6">
      <w:pPr>
        <w:numPr>
          <w:ilvl w:val="1"/>
          <w:numId w:val="10"/>
        </w:numPr>
        <w:rPr>
          <w:lang w:val="en-IN"/>
        </w:rPr>
      </w:pPr>
      <w:r w:rsidRPr="009A51C6">
        <w:rPr>
          <w:lang w:val="en-IN"/>
        </w:rPr>
        <w:t>your-username/</w:t>
      </w:r>
      <w:proofErr w:type="spellStart"/>
      <w:r w:rsidRPr="009A51C6">
        <w:rPr>
          <w:lang w:val="en-IN"/>
        </w:rPr>
        <w:t>smartevent</w:t>
      </w:r>
      <w:proofErr w:type="spellEnd"/>
      <w:r w:rsidRPr="009A51C6">
        <w:rPr>
          <w:lang w:val="en-IN"/>
        </w:rPr>
        <w:t>-backend → Set to </w:t>
      </w:r>
      <w:r w:rsidRPr="009A51C6">
        <w:rPr>
          <w:b/>
          <w:bCs/>
          <w:lang w:val="en-IN"/>
        </w:rPr>
        <w:t>Public</w:t>
      </w:r>
    </w:p>
    <w:p w14:paraId="3C3AE219" w14:textId="77777777" w:rsidR="009A51C6" w:rsidRPr="009A51C6" w:rsidRDefault="009A51C6" w:rsidP="009A51C6">
      <w:pPr>
        <w:numPr>
          <w:ilvl w:val="1"/>
          <w:numId w:val="10"/>
        </w:numPr>
        <w:rPr>
          <w:lang w:val="en-IN"/>
        </w:rPr>
      </w:pPr>
      <w:r w:rsidRPr="009A51C6">
        <w:rPr>
          <w:lang w:val="en-IN"/>
        </w:rPr>
        <w:t>your-username/</w:t>
      </w:r>
      <w:proofErr w:type="spellStart"/>
      <w:r w:rsidRPr="009A51C6">
        <w:rPr>
          <w:lang w:val="en-IN"/>
        </w:rPr>
        <w:t>smartevent</w:t>
      </w:r>
      <w:proofErr w:type="spellEnd"/>
      <w:r w:rsidRPr="009A51C6">
        <w:rPr>
          <w:lang w:val="en-IN"/>
        </w:rPr>
        <w:t>-frontend → Set to </w:t>
      </w:r>
      <w:r w:rsidRPr="009A51C6">
        <w:rPr>
          <w:b/>
          <w:bCs/>
          <w:lang w:val="en-IN"/>
        </w:rPr>
        <w:t>Public</w:t>
      </w:r>
    </w:p>
    <w:p w14:paraId="3A00A057" w14:textId="77777777" w:rsidR="009A51C6" w:rsidRPr="009A51C6" w:rsidRDefault="009A51C6" w:rsidP="009A51C6">
      <w:pPr>
        <w:numPr>
          <w:ilvl w:val="0"/>
          <w:numId w:val="10"/>
        </w:numPr>
        <w:rPr>
          <w:lang w:val="en-IN"/>
        </w:rPr>
      </w:pPr>
      <w:r w:rsidRPr="009A51C6">
        <w:rPr>
          <w:lang w:val="en-IN"/>
        </w:rPr>
        <w:t>Generate an Access Token:</w:t>
      </w:r>
    </w:p>
    <w:p w14:paraId="4513F97B" w14:textId="77777777" w:rsidR="009A51C6" w:rsidRPr="009A51C6" w:rsidRDefault="009A51C6" w:rsidP="009A51C6">
      <w:pPr>
        <w:numPr>
          <w:ilvl w:val="1"/>
          <w:numId w:val="10"/>
        </w:numPr>
        <w:rPr>
          <w:lang w:val="en-IN"/>
        </w:rPr>
      </w:pPr>
      <w:r w:rsidRPr="009A51C6">
        <w:rPr>
          <w:lang w:val="en-IN"/>
        </w:rPr>
        <w:t>Docker Hub → Account Settings → </w:t>
      </w:r>
      <w:r w:rsidRPr="009A51C6">
        <w:rPr>
          <w:b/>
          <w:bCs/>
          <w:lang w:val="en-IN"/>
        </w:rPr>
        <w:t>Security</w:t>
      </w:r>
      <w:r w:rsidRPr="009A51C6">
        <w:rPr>
          <w:lang w:val="en-IN"/>
        </w:rPr>
        <w:t> → </w:t>
      </w:r>
      <w:r w:rsidRPr="009A51C6">
        <w:rPr>
          <w:b/>
          <w:bCs/>
          <w:lang w:val="en-IN"/>
        </w:rPr>
        <w:t>New Access Token</w:t>
      </w:r>
    </w:p>
    <w:p w14:paraId="2A56AF4A" w14:textId="77777777" w:rsidR="009A51C6" w:rsidRPr="009A51C6" w:rsidRDefault="009A51C6" w:rsidP="009A51C6">
      <w:pPr>
        <w:numPr>
          <w:ilvl w:val="1"/>
          <w:numId w:val="10"/>
        </w:numPr>
        <w:rPr>
          <w:lang w:val="en-IN"/>
        </w:rPr>
      </w:pPr>
      <w:r w:rsidRPr="009A51C6">
        <w:rPr>
          <w:lang w:val="en-IN"/>
        </w:rPr>
        <w:t>Name it </w:t>
      </w:r>
      <w:proofErr w:type="spellStart"/>
      <w:r w:rsidRPr="009A51C6">
        <w:rPr>
          <w:lang w:val="en-IN"/>
        </w:rPr>
        <w:t>github</w:t>
      </w:r>
      <w:proofErr w:type="spellEnd"/>
      <w:r w:rsidRPr="009A51C6">
        <w:rPr>
          <w:lang w:val="en-IN"/>
        </w:rPr>
        <w:t>-actions</w:t>
      </w:r>
    </w:p>
    <w:p w14:paraId="5A8F67EC" w14:textId="77777777" w:rsidR="009A51C6" w:rsidRPr="009A51C6" w:rsidRDefault="009A51C6" w:rsidP="009A51C6">
      <w:pPr>
        <w:numPr>
          <w:ilvl w:val="1"/>
          <w:numId w:val="10"/>
        </w:numPr>
        <w:rPr>
          <w:lang w:val="en-IN"/>
        </w:rPr>
      </w:pPr>
      <w:r w:rsidRPr="009A51C6">
        <w:rPr>
          <w:lang w:val="en-IN"/>
        </w:rPr>
        <w:t>Permission: </w:t>
      </w:r>
      <w:r w:rsidRPr="009A51C6">
        <w:rPr>
          <w:b/>
          <w:bCs/>
          <w:lang w:val="en-IN"/>
        </w:rPr>
        <w:t>Read &amp; Write</w:t>
      </w:r>
    </w:p>
    <w:p w14:paraId="4A92B1DC" w14:textId="77777777" w:rsidR="009A51C6" w:rsidRPr="009A51C6" w:rsidRDefault="009A51C6" w:rsidP="009A51C6">
      <w:pPr>
        <w:numPr>
          <w:ilvl w:val="1"/>
          <w:numId w:val="10"/>
        </w:numPr>
        <w:rPr>
          <w:lang w:val="en-IN"/>
        </w:rPr>
      </w:pPr>
      <w:r w:rsidRPr="009A51C6">
        <w:rPr>
          <w:b/>
          <w:bCs/>
          <w:lang w:val="en-IN"/>
        </w:rPr>
        <w:t>Copy the token</w:t>
      </w:r>
      <w:r w:rsidRPr="009A51C6">
        <w:rPr>
          <w:lang w:val="en-IN"/>
        </w:rPr>
        <w:t> — you'll need it in the next step</w:t>
      </w:r>
    </w:p>
    <w:p w14:paraId="78BE18B0" w14:textId="77777777" w:rsidR="009A51C6" w:rsidRPr="009A51C6" w:rsidRDefault="009A51C6" w:rsidP="009A51C6">
      <w:pPr>
        <w:rPr>
          <w:lang w:val="en-IN"/>
        </w:rPr>
      </w:pPr>
      <w:r w:rsidRPr="009A51C6">
        <w:rPr>
          <w:lang w:val="en-IN"/>
        </w:rPr>
        <w:pict w14:anchorId="161E5D58">
          <v:rect id="_x0000_i1098" style="width:281.7pt;height:.75pt" o:hrpct="0" o:hralign="center" o:hrstd="t" o:hr="t" fillcolor="#a0a0a0" stroked="f"/>
        </w:pict>
      </w:r>
    </w:p>
    <w:p w14:paraId="2FC61AFD" w14:textId="77777777" w:rsidR="009A51C6" w:rsidRPr="009A51C6" w:rsidRDefault="009A51C6" w:rsidP="009A51C6">
      <w:pPr>
        <w:rPr>
          <w:b/>
          <w:bCs/>
          <w:lang w:val="en-IN"/>
        </w:rPr>
      </w:pPr>
      <w:r w:rsidRPr="009A51C6">
        <w:rPr>
          <w:b/>
          <w:bCs/>
          <w:lang w:val="en-IN"/>
        </w:rPr>
        <w:t>Step 2 — Add GitHub Secrets</w:t>
      </w:r>
    </w:p>
    <w:p w14:paraId="5E0629E9" w14:textId="77777777" w:rsidR="009A51C6" w:rsidRPr="009A51C6" w:rsidRDefault="009A51C6" w:rsidP="009A51C6">
      <w:pPr>
        <w:rPr>
          <w:lang w:val="en-IN"/>
        </w:rPr>
      </w:pPr>
      <w:r w:rsidRPr="009A51C6">
        <w:rPr>
          <w:lang w:val="en-IN"/>
        </w:rPr>
        <w:t>Go to your GitHub repo → </w:t>
      </w:r>
      <w:r w:rsidRPr="009A51C6">
        <w:rPr>
          <w:b/>
          <w:bCs/>
          <w:lang w:val="en-IN"/>
        </w:rPr>
        <w:t>Settings</w:t>
      </w:r>
      <w:r w:rsidRPr="009A51C6">
        <w:rPr>
          <w:lang w:val="en-IN"/>
        </w:rPr>
        <w:t> → </w:t>
      </w:r>
      <w:r w:rsidRPr="009A51C6">
        <w:rPr>
          <w:b/>
          <w:bCs/>
          <w:lang w:val="en-IN"/>
        </w:rPr>
        <w:t>Secrets and variables</w:t>
      </w:r>
      <w:r w:rsidRPr="009A51C6">
        <w:rPr>
          <w:lang w:val="en-IN"/>
        </w:rPr>
        <w:t> → </w:t>
      </w:r>
      <w:r w:rsidRPr="009A51C6">
        <w:rPr>
          <w:b/>
          <w:bCs/>
          <w:lang w:val="en-IN"/>
        </w:rPr>
        <w:t>Actions</w:t>
      </w:r>
      <w:r w:rsidRPr="009A51C6">
        <w:rPr>
          <w:lang w:val="en-IN"/>
        </w:rPr>
        <w:t> → </w:t>
      </w:r>
      <w:r w:rsidRPr="009A51C6">
        <w:rPr>
          <w:b/>
          <w:bCs/>
          <w:lang w:val="en-IN"/>
        </w:rPr>
        <w:t>New repository secret</w:t>
      </w:r>
    </w:p>
    <w:p w14:paraId="2D82ACDB" w14:textId="77777777" w:rsidR="009A51C6" w:rsidRPr="009A51C6" w:rsidRDefault="009A51C6" w:rsidP="009A51C6">
      <w:pPr>
        <w:rPr>
          <w:lang w:val="en-IN"/>
        </w:rPr>
      </w:pPr>
      <w:r w:rsidRPr="009A51C6">
        <w:rPr>
          <w:lang w:val="en-IN"/>
        </w:rPr>
        <w:t>Add all 6 of these: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6"/>
        <w:gridCol w:w="3131"/>
        <w:gridCol w:w="2951"/>
      </w:tblGrid>
      <w:tr w:rsidR="009A51C6" w:rsidRPr="009A51C6" w14:paraId="11F76C8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92E25E7" w14:textId="77777777" w:rsidR="009A51C6" w:rsidRPr="009A51C6" w:rsidRDefault="009A51C6" w:rsidP="009A51C6">
            <w:pPr>
              <w:rPr>
                <w:lang w:val="en-IN"/>
              </w:rPr>
            </w:pPr>
            <w:r w:rsidRPr="009A51C6">
              <w:rPr>
                <w:lang w:val="en-IN"/>
              </w:rPr>
              <w:t>Secret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4A70C850" w14:textId="77777777" w:rsidR="009A51C6" w:rsidRPr="009A51C6" w:rsidRDefault="009A51C6" w:rsidP="009A51C6">
            <w:pPr>
              <w:rPr>
                <w:lang w:val="en-IN"/>
              </w:rPr>
            </w:pPr>
            <w:r w:rsidRPr="009A51C6">
              <w:rPr>
                <w:lang w:val="en-IN"/>
              </w:rPr>
              <w:t>Value</w:t>
            </w:r>
          </w:p>
        </w:tc>
        <w:tc>
          <w:tcPr>
            <w:tcW w:w="0" w:type="auto"/>
            <w:tcBorders>
              <w:top w:val="single" w:sz="2" w:space="0" w:color="auto"/>
              <w:left w:val="single" w:sz="6" w:space="0" w:color="auto"/>
              <w:bottom w:val="single" w:sz="6" w:space="0" w:color="auto"/>
              <w:right w:val="single" w:sz="2" w:space="0" w:color="auto"/>
            </w:tcBorders>
            <w:vAlign w:val="center"/>
            <w:hideMark/>
          </w:tcPr>
          <w:p w14:paraId="63C18425" w14:textId="77777777" w:rsidR="009A51C6" w:rsidRPr="009A51C6" w:rsidRDefault="009A51C6" w:rsidP="009A51C6">
            <w:pPr>
              <w:rPr>
                <w:lang w:val="en-IN"/>
              </w:rPr>
            </w:pPr>
            <w:r w:rsidRPr="009A51C6">
              <w:rPr>
                <w:lang w:val="en-IN"/>
              </w:rPr>
              <w:t>Where to get it</w:t>
            </w:r>
          </w:p>
        </w:tc>
      </w:tr>
      <w:tr w:rsidR="009A51C6" w:rsidRPr="009A51C6" w14:paraId="04A8605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0BAF97" w14:textId="77777777" w:rsidR="009A51C6" w:rsidRPr="009A51C6" w:rsidRDefault="009A51C6" w:rsidP="009A51C6">
            <w:pPr>
              <w:rPr>
                <w:lang w:val="en-IN"/>
              </w:rPr>
            </w:pPr>
            <w:r w:rsidRPr="009A51C6">
              <w:rPr>
                <w:lang w:val="en-IN"/>
              </w:rPr>
              <w:t>DOCKERHUB_USERNAME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C1C4E" w14:textId="77777777" w:rsidR="009A51C6" w:rsidRPr="009A51C6" w:rsidRDefault="009A51C6" w:rsidP="009A51C6">
            <w:pPr>
              <w:rPr>
                <w:lang w:val="en-IN"/>
              </w:rPr>
            </w:pPr>
            <w:r w:rsidRPr="009A51C6">
              <w:rPr>
                <w:lang w:val="en-IN"/>
              </w:rPr>
              <w:t>your-</w:t>
            </w:r>
            <w:proofErr w:type="spellStart"/>
            <w:r w:rsidRPr="009A51C6">
              <w:rPr>
                <w:lang w:val="en-IN"/>
              </w:rPr>
              <w:t>dockerhub</w:t>
            </w:r>
            <w:proofErr w:type="spellEnd"/>
            <w:r w:rsidRPr="009A51C6">
              <w:rPr>
                <w:lang w:val="en-IN"/>
              </w:rPr>
              <w:t>-username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33B6BE1E" w14:textId="77777777" w:rsidR="009A51C6" w:rsidRPr="009A51C6" w:rsidRDefault="009A51C6" w:rsidP="009A51C6">
            <w:pPr>
              <w:rPr>
                <w:lang w:val="en-IN"/>
              </w:rPr>
            </w:pPr>
            <w:r w:rsidRPr="009A51C6">
              <w:rPr>
                <w:lang w:val="en-IN"/>
              </w:rPr>
              <w:t>Your Docker Hub username</w:t>
            </w:r>
          </w:p>
        </w:tc>
      </w:tr>
      <w:tr w:rsidR="009A51C6" w:rsidRPr="009A51C6" w14:paraId="25395CC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83A79E" w14:textId="77777777" w:rsidR="009A51C6" w:rsidRPr="009A51C6" w:rsidRDefault="009A51C6" w:rsidP="009A51C6">
            <w:pPr>
              <w:rPr>
                <w:lang w:val="en-IN"/>
              </w:rPr>
            </w:pPr>
            <w:r w:rsidRPr="009A51C6">
              <w:rPr>
                <w:lang w:val="en-IN"/>
              </w:rPr>
              <w:t>DOCKERHUB_TOKEN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227F9" w14:textId="77777777" w:rsidR="009A51C6" w:rsidRPr="009A51C6" w:rsidRDefault="009A51C6" w:rsidP="009A51C6">
            <w:pPr>
              <w:rPr>
                <w:lang w:val="en-IN"/>
              </w:rPr>
            </w:pPr>
            <w:proofErr w:type="spellStart"/>
            <w:r w:rsidRPr="009A51C6">
              <w:rPr>
                <w:lang w:val="en-IN"/>
              </w:rPr>
              <w:t>dckr_pat_xxxxxxxx</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2E84518D" w14:textId="77777777" w:rsidR="009A51C6" w:rsidRPr="009A51C6" w:rsidRDefault="009A51C6" w:rsidP="009A51C6">
            <w:pPr>
              <w:rPr>
                <w:lang w:val="en-IN"/>
              </w:rPr>
            </w:pPr>
            <w:r w:rsidRPr="009A51C6">
              <w:rPr>
                <w:lang w:val="en-IN"/>
              </w:rPr>
              <w:t>Token from Step 1</w:t>
            </w:r>
          </w:p>
        </w:tc>
      </w:tr>
      <w:tr w:rsidR="009A51C6" w:rsidRPr="009A51C6" w14:paraId="3E31AB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A7F304" w14:textId="77777777" w:rsidR="009A51C6" w:rsidRPr="009A51C6" w:rsidRDefault="009A51C6" w:rsidP="009A51C6">
            <w:pPr>
              <w:rPr>
                <w:lang w:val="en-IN"/>
              </w:rPr>
            </w:pPr>
            <w:r w:rsidRPr="009A51C6">
              <w:rPr>
                <w:lang w:val="en-IN"/>
              </w:rPr>
              <w:t>JENKINS_URL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29BF2" w14:textId="77777777" w:rsidR="009A51C6" w:rsidRPr="009A51C6" w:rsidRDefault="009A51C6" w:rsidP="009A51C6">
            <w:pPr>
              <w:rPr>
                <w:lang w:val="en-IN"/>
              </w:rPr>
            </w:pPr>
            <w:r w:rsidRPr="009A51C6">
              <w:rPr>
                <w:lang w:val="en-IN"/>
              </w:rPr>
              <w:t>http://YOUR-EC2-IP:8080</w:t>
            </w:r>
          </w:p>
        </w:tc>
        <w:tc>
          <w:tcPr>
            <w:tcW w:w="0" w:type="auto"/>
            <w:tcBorders>
              <w:top w:val="single" w:sz="6" w:space="0" w:color="auto"/>
              <w:left w:val="single" w:sz="6" w:space="0" w:color="auto"/>
              <w:bottom w:val="single" w:sz="6" w:space="0" w:color="auto"/>
              <w:right w:val="single" w:sz="2" w:space="0" w:color="auto"/>
            </w:tcBorders>
            <w:vAlign w:val="center"/>
            <w:hideMark/>
          </w:tcPr>
          <w:p w14:paraId="7CC5754B" w14:textId="77777777" w:rsidR="009A51C6" w:rsidRPr="009A51C6" w:rsidRDefault="009A51C6" w:rsidP="009A51C6">
            <w:pPr>
              <w:rPr>
                <w:lang w:val="en-IN"/>
              </w:rPr>
            </w:pPr>
            <w:r w:rsidRPr="009A51C6">
              <w:rPr>
                <w:lang w:val="en-IN"/>
              </w:rPr>
              <w:t>EC2 public IP</w:t>
            </w:r>
          </w:p>
        </w:tc>
      </w:tr>
      <w:tr w:rsidR="009A51C6" w:rsidRPr="009A51C6" w14:paraId="05B72B0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7B94F3" w14:textId="77777777" w:rsidR="009A51C6" w:rsidRPr="009A51C6" w:rsidRDefault="009A51C6" w:rsidP="009A51C6">
            <w:pPr>
              <w:rPr>
                <w:lang w:val="en-IN"/>
              </w:rPr>
            </w:pPr>
            <w:r w:rsidRPr="009A51C6">
              <w:rPr>
                <w:lang w:val="en-IN"/>
              </w:rPr>
              <w:t>JENKINS_JOB_NAME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DDA7D" w14:textId="77777777" w:rsidR="009A51C6" w:rsidRPr="009A51C6" w:rsidRDefault="009A51C6" w:rsidP="009A51C6">
            <w:pPr>
              <w:rPr>
                <w:lang w:val="en-IN"/>
              </w:rPr>
            </w:pPr>
            <w:proofErr w:type="spellStart"/>
            <w:r w:rsidRPr="009A51C6">
              <w:rPr>
                <w:lang w:val="en-IN"/>
              </w:rPr>
              <w:t>SmartEvent</w:t>
            </w:r>
            <w:proofErr w:type="spellEnd"/>
            <w:r w:rsidRPr="009A51C6">
              <w:rPr>
                <w:lang w:val="en-IN"/>
              </w:rPr>
              <w:t>-CD</w:t>
            </w:r>
          </w:p>
        </w:tc>
        <w:tc>
          <w:tcPr>
            <w:tcW w:w="0" w:type="auto"/>
            <w:tcBorders>
              <w:top w:val="single" w:sz="6" w:space="0" w:color="auto"/>
              <w:left w:val="single" w:sz="6" w:space="0" w:color="auto"/>
              <w:bottom w:val="single" w:sz="6" w:space="0" w:color="auto"/>
              <w:right w:val="single" w:sz="2" w:space="0" w:color="auto"/>
            </w:tcBorders>
            <w:vAlign w:val="center"/>
            <w:hideMark/>
          </w:tcPr>
          <w:p w14:paraId="7083A754" w14:textId="77777777" w:rsidR="009A51C6" w:rsidRPr="009A51C6" w:rsidRDefault="009A51C6" w:rsidP="009A51C6">
            <w:pPr>
              <w:rPr>
                <w:lang w:val="en-IN"/>
              </w:rPr>
            </w:pPr>
            <w:r w:rsidRPr="009A51C6">
              <w:rPr>
                <w:lang w:val="en-IN"/>
              </w:rPr>
              <w:t>Name you'll give the Jenkins job</w:t>
            </w:r>
          </w:p>
        </w:tc>
      </w:tr>
      <w:tr w:rsidR="009A51C6" w:rsidRPr="009A51C6" w14:paraId="0103151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FA08B3" w14:textId="77777777" w:rsidR="009A51C6" w:rsidRPr="009A51C6" w:rsidRDefault="009A51C6" w:rsidP="009A51C6">
            <w:pPr>
              <w:rPr>
                <w:lang w:val="en-IN"/>
              </w:rPr>
            </w:pPr>
            <w:r w:rsidRPr="009A51C6">
              <w:rPr>
                <w:lang w:val="en-IN"/>
              </w:rPr>
              <w:t>JENKINS_BUILD_TOKEN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CA979" w14:textId="77777777" w:rsidR="009A51C6" w:rsidRPr="009A51C6" w:rsidRDefault="009A51C6" w:rsidP="009A51C6">
            <w:pPr>
              <w:rPr>
                <w:lang w:val="en-IN"/>
              </w:rPr>
            </w:pPr>
            <w:r w:rsidRPr="009A51C6">
              <w:rPr>
                <w:lang w:val="en-IN"/>
              </w:rPr>
              <w:t>Any secret string e.g. deploy-2024</w:t>
            </w:r>
          </w:p>
        </w:tc>
        <w:tc>
          <w:tcPr>
            <w:tcW w:w="0" w:type="auto"/>
            <w:tcBorders>
              <w:top w:val="single" w:sz="6" w:space="0" w:color="auto"/>
              <w:left w:val="single" w:sz="6" w:space="0" w:color="auto"/>
              <w:bottom w:val="single" w:sz="6" w:space="0" w:color="auto"/>
              <w:right w:val="single" w:sz="2" w:space="0" w:color="auto"/>
            </w:tcBorders>
            <w:vAlign w:val="center"/>
            <w:hideMark/>
          </w:tcPr>
          <w:p w14:paraId="016E56C3" w14:textId="77777777" w:rsidR="009A51C6" w:rsidRPr="009A51C6" w:rsidRDefault="009A51C6" w:rsidP="009A51C6">
            <w:pPr>
              <w:rPr>
                <w:lang w:val="en-IN"/>
              </w:rPr>
            </w:pPr>
            <w:r w:rsidRPr="009A51C6">
              <w:rPr>
                <w:lang w:val="en-IN"/>
              </w:rPr>
              <w:t>You choose this</w:t>
            </w:r>
          </w:p>
        </w:tc>
      </w:tr>
      <w:tr w:rsidR="009A51C6" w:rsidRPr="009A51C6" w14:paraId="0C8CB2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4DBBB2" w14:textId="77777777" w:rsidR="009A51C6" w:rsidRPr="009A51C6" w:rsidRDefault="009A51C6" w:rsidP="009A51C6">
            <w:pPr>
              <w:rPr>
                <w:lang w:val="en-IN"/>
              </w:rPr>
            </w:pPr>
            <w:r w:rsidRPr="009A51C6">
              <w:rPr>
                <w:lang w:val="en-IN"/>
              </w:rPr>
              <w:t>JENKINS_USER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68FEA" w14:textId="77777777" w:rsidR="009A51C6" w:rsidRPr="009A51C6" w:rsidRDefault="009A51C6" w:rsidP="009A51C6">
            <w:pPr>
              <w:rPr>
                <w:lang w:val="en-IN"/>
              </w:rPr>
            </w:pPr>
            <w:r w:rsidRPr="009A51C6">
              <w:rPr>
                <w:lang w:val="en-IN"/>
              </w:rPr>
              <w:t>admin</w:t>
            </w:r>
          </w:p>
        </w:tc>
        <w:tc>
          <w:tcPr>
            <w:tcW w:w="0" w:type="auto"/>
            <w:tcBorders>
              <w:top w:val="single" w:sz="6" w:space="0" w:color="auto"/>
              <w:left w:val="single" w:sz="6" w:space="0" w:color="auto"/>
              <w:bottom w:val="single" w:sz="6" w:space="0" w:color="auto"/>
              <w:right w:val="single" w:sz="2" w:space="0" w:color="auto"/>
            </w:tcBorders>
            <w:vAlign w:val="center"/>
            <w:hideMark/>
          </w:tcPr>
          <w:p w14:paraId="5D6BD30E" w14:textId="77777777" w:rsidR="009A51C6" w:rsidRPr="009A51C6" w:rsidRDefault="009A51C6" w:rsidP="009A51C6">
            <w:pPr>
              <w:rPr>
                <w:lang w:val="en-IN"/>
              </w:rPr>
            </w:pPr>
            <w:r w:rsidRPr="009A51C6">
              <w:rPr>
                <w:lang w:val="en-IN"/>
              </w:rPr>
              <w:t>Your Jenkins login username</w:t>
            </w:r>
          </w:p>
        </w:tc>
      </w:tr>
      <w:tr w:rsidR="009A51C6" w:rsidRPr="009A51C6" w14:paraId="3A1C105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C9A6100" w14:textId="77777777" w:rsidR="009A51C6" w:rsidRPr="009A51C6" w:rsidRDefault="009A51C6" w:rsidP="009A51C6">
            <w:pPr>
              <w:rPr>
                <w:lang w:val="en-IN"/>
              </w:rPr>
            </w:pPr>
            <w:r w:rsidRPr="009A51C6">
              <w:rPr>
                <w:lang w:val="en-IN"/>
              </w:rPr>
              <w:t>JENKINS_API_TOKEN</w:t>
            </w:r>
          </w:p>
        </w:tc>
        <w:tc>
          <w:tcPr>
            <w:tcW w:w="0" w:type="auto"/>
            <w:tcBorders>
              <w:top w:val="single" w:sz="6" w:space="0" w:color="auto"/>
              <w:left w:val="single" w:sz="6" w:space="0" w:color="auto"/>
              <w:bottom w:val="single" w:sz="2" w:space="0" w:color="auto"/>
              <w:right w:val="single" w:sz="6" w:space="0" w:color="auto"/>
            </w:tcBorders>
            <w:vAlign w:val="center"/>
            <w:hideMark/>
          </w:tcPr>
          <w:p w14:paraId="1987FBA5" w14:textId="77777777" w:rsidR="009A51C6" w:rsidRPr="009A51C6" w:rsidRDefault="009A51C6" w:rsidP="009A51C6">
            <w:pPr>
              <w:rPr>
                <w:lang w:val="en-IN"/>
              </w:rPr>
            </w:pPr>
            <w:r w:rsidRPr="009A51C6">
              <w:rPr>
                <w:lang w:val="en-IN"/>
              </w:rPr>
              <w:t>Generated in Step 4</w:t>
            </w:r>
          </w:p>
        </w:tc>
        <w:tc>
          <w:tcPr>
            <w:tcW w:w="0" w:type="auto"/>
            <w:tcBorders>
              <w:top w:val="single" w:sz="6" w:space="0" w:color="auto"/>
              <w:left w:val="single" w:sz="6" w:space="0" w:color="auto"/>
              <w:bottom w:val="single" w:sz="2" w:space="0" w:color="auto"/>
              <w:right w:val="single" w:sz="2" w:space="0" w:color="auto"/>
            </w:tcBorders>
            <w:vAlign w:val="center"/>
            <w:hideMark/>
          </w:tcPr>
          <w:p w14:paraId="10CD96BA" w14:textId="77777777" w:rsidR="009A51C6" w:rsidRPr="009A51C6" w:rsidRDefault="009A51C6" w:rsidP="009A51C6">
            <w:pPr>
              <w:rPr>
                <w:lang w:val="en-IN"/>
              </w:rPr>
            </w:pPr>
            <w:r w:rsidRPr="009A51C6">
              <w:rPr>
                <w:lang w:val="en-IN"/>
              </w:rPr>
              <w:t>Jenkins API token</w:t>
            </w:r>
          </w:p>
        </w:tc>
      </w:tr>
    </w:tbl>
    <w:p w14:paraId="61ACEC32" w14:textId="77777777" w:rsidR="009A51C6" w:rsidRPr="009A51C6" w:rsidRDefault="009A51C6" w:rsidP="009A51C6">
      <w:pPr>
        <w:rPr>
          <w:lang w:val="en-IN"/>
        </w:rPr>
      </w:pPr>
      <w:r w:rsidRPr="009A51C6">
        <w:rPr>
          <w:lang w:val="en-IN"/>
        </w:rPr>
        <w:t>NOTE</w:t>
      </w:r>
    </w:p>
    <w:p w14:paraId="41EE1248" w14:textId="77777777" w:rsidR="009A51C6" w:rsidRPr="009A51C6" w:rsidRDefault="009A51C6" w:rsidP="009A51C6">
      <w:pPr>
        <w:rPr>
          <w:lang w:val="en-IN"/>
        </w:rPr>
      </w:pPr>
      <w:r w:rsidRPr="009A51C6">
        <w:rPr>
          <w:lang w:val="en-IN"/>
        </w:rPr>
        <w:t>GITHUB_TOKEN is automatically available — you don't add it manually.</w:t>
      </w:r>
    </w:p>
    <w:p w14:paraId="65401F02" w14:textId="77777777" w:rsidR="009A51C6" w:rsidRPr="009A51C6" w:rsidRDefault="009A51C6" w:rsidP="009A51C6">
      <w:pPr>
        <w:rPr>
          <w:lang w:val="en-IN"/>
        </w:rPr>
      </w:pPr>
      <w:r w:rsidRPr="009A51C6">
        <w:rPr>
          <w:lang w:val="en-IN"/>
        </w:rPr>
        <w:pict w14:anchorId="25EFC76C">
          <v:rect id="_x0000_i1099" style="width:281.7pt;height:.75pt" o:hrpct="0" o:hralign="center" o:hrstd="t" o:hr="t" fillcolor="#a0a0a0" stroked="f"/>
        </w:pict>
      </w:r>
    </w:p>
    <w:p w14:paraId="67F27B2C" w14:textId="77777777" w:rsidR="009A51C6" w:rsidRPr="009A51C6" w:rsidRDefault="009A51C6" w:rsidP="009A51C6">
      <w:pPr>
        <w:rPr>
          <w:b/>
          <w:bCs/>
          <w:lang w:val="en-IN"/>
        </w:rPr>
      </w:pPr>
      <w:r w:rsidRPr="009A51C6">
        <w:rPr>
          <w:b/>
          <w:bCs/>
          <w:lang w:val="en-IN"/>
        </w:rPr>
        <w:lastRenderedPageBreak/>
        <w:t xml:space="preserve">Step 3 — Update the </w:t>
      </w:r>
      <w:proofErr w:type="spellStart"/>
      <w:r w:rsidRPr="009A51C6">
        <w:rPr>
          <w:b/>
          <w:bCs/>
          <w:lang w:val="en-IN"/>
        </w:rPr>
        <w:t>Jenkinsfile</w:t>
      </w:r>
      <w:proofErr w:type="spellEnd"/>
      <w:r w:rsidRPr="009A51C6">
        <w:rPr>
          <w:b/>
          <w:bCs/>
          <w:lang w:val="en-IN"/>
        </w:rPr>
        <w:t xml:space="preserve"> with Your Docker Hub Username</w:t>
      </w:r>
    </w:p>
    <w:p w14:paraId="5C6C32F4" w14:textId="77777777" w:rsidR="009A51C6" w:rsidRPr="009A51C6" w:rsidRDefault="009A51C6" w:rsidP="009A51C6">
      <w:pPr>
        <w:rPr>
          <w:lang w:val="en-IN"/>
        </w:rPr>
      </w:pPr>
      <w:r w:rsidRPr="009A51C6">
        <w:rPr>
          <w:lang w:val="en-IN"/>
        </w:rPr>
        <w:t>Open </w:t>
      </w:r>
      <w:proofErr w:type="spellStart"/>
      <w:r w:rsidRPr="009A51C6">
        <w:rPr>
          <w:lang w:val="en-IN"/>
        </w:rPr>
        <w:t>Jenkinsfile</w:t>
      </w:r>
      <w:proofErr w:type="spellEnd"/>
      <w:r w:rsidRPr="009A51C6">
        <w:rPr>
          <w:lang w:val="en-IN"/>
        </w:rPr>
        <w:t> and replace line 22:</w:t>
      </w:r>
    </w:p>
    <w:p w14:paraId="3DEBB107" w14:textId="77777777" w:rsidR="009A51C6" w:rsidRPr="009A51C6" w:rsidRDefault="009A51C6" w:rsidP="009A51C6">
      <w:pPr>
        <w:rPr>
          <w:lang w:val="en-IN"/>
        </w:rPr>
      </w:pPr>
      <w:r w:rsidRPr="009A51C6">
        <w:rPr>
          <w:lang w:val="en-IN"/>
        </w:rPr>
        <w:t>groovy</w:t>
      </w:r>
    </w:p>
    <w:p w14:paraId="15F33316" w14:textId="77777777" w:rsidR="009A51C6" w:rsidRPr="009A51C6" w:rsidRDefault="009A51C6" w:rsidP="009A51C6">
      <w:pPr>
        <w:rPr>
          <w:lang w:val="en-IN"/>
        </w:rPr>
      </w:pPr>
      <w:r w:rsidRPr="009A51C6">
        <w:rPr>
          <w:lang w:val="en-IN"/>
        </w:rPr>
        <w:t>// Change this placeholder:</w:t>
      </w:r>
    </w:p>
    <w:p w14:paraId="2DFB88CB" w14:textId="77777777" w:rsidR="009A51C6" w:rsidRPr="009A51C6" w:rsidRDefault="009A51C6" w:rsidP="009A51C6">
      <w:pPr>
        <w:rPr>
          <w:lang w:val="en-IN"/>
        </w:rPr>
      </w:pPr>
      <w:r w:rsidRPr="009A51C6">
        <w:rPr>
          <w:lang w:val="en-IN"/>
        </w:rPr>
        <w:t>DOCKERHUB_USERNAME = "your-</w:t>
      </w:r>
      <w:proofErr w:type="spellStart"/>
      <w:r w:rsidRPr="009A51C6">
        <w:rPr>
          <w:lang w:val="en-IN"/>
        </w:rPr>
        <w:t>dockerhub</w:t>
      </w:r>
      <w:proofErr w:type="spellEnd"/>
      <w:r w:rsidRPr="009A51C6">
        <w:rPr>
          <w:lang w:val="en-IN"/>
        </w:rPr>
        <w:t>-username"</w:t>
      </w:r>
    </w:p>
    <w:p w14:paraId="25BB9742" w14:textId="77777777" w:rsidR="009A51C6" w:rsidRPr="009A51C6" w:rsidRDefault="009A51C6" w:rsidP="009A51C6">
      <w:pPr>
        <w:rPr>
          <w:lang w:val="en-IN"/>
        </w:rPr>
      </w:pPr>
      <w:r w:rsidRPr="009A51C6">
        <w:rPr>
          <w:lang w:val="en-IN"/>
        </w:rPr>
        <w:t>// To your actual Docker Hub username:</w:t>
      </w:r>
    </w:p>
    <w:p w14:paraId="28A68BB4" w14:textId="77777777" w:rsidR="009A51C6" w:rsidRPr="009A51C6" w:rsidRDefault="009A51C6" w:rsidP="009A51C6">
      <w:pPr>
        <w:rPr>
          <w:lang w:val="en-IN"/>
        </w:rPr>
      </w:pPr>
      <w:r w:rsidRPr="009A51C6">
        <w:rPr>
          <w:lang w:val="en-IN"/>
        </w:rPr>
        <w:t>DOCKERHUB_USERNAME = "anjal123"</w:t>
      </w:r>
    </w:p>
    <w:p w14:paraId="184A523B" w14:textId="77777777" w:rsidR="009A51C6" w:rsidRPr="009A51C6" w:rsidRDefault="009A51C6" w:rsidP="009A51C6">
      <w:pPr>
        <w:rPr>
          <w:lang w:val="en-IN"/>
        </w:rPr>
      </w:pPr>
      <w:r w:rsidRPr="009A51C6">
        <w:rPr>
          <w:lang w:val="en-IN"/>
        </w:rPr>
        <w:t>Commit and push this change.</w:t>
      </w:r>
    </w:p>
    <w:p w14:paraId="7641731A" w14:textId="77777777" w:rsidR="009A51C6" w:rsidRPr="009A51C6" w:rsidRDefault="009A51C6" w:rsidP="009A51C6">
      <w:pPr>
        <w:rPr>
          <w:lang w:val="en-IN"/>
        </w:rPr>
      </w:pPr>
      <w:r w:rsidRPr="009A51C6">
        <w:rPr>
          <w:lang w:val="en-IN"/>
        </w:rPr>
        <w:pict w14:anchorId="7AC23486">
          <v:rect id="_x0000_i1100" style="width:281.7pt;height:.75pt" o:hrpct="0" o:hralign="center" o:hrstd="t" o:hr="t" fillcolor="#a0a0a0" stroked="f"/>
        </w:pict>
      </w:r>
    </w:p>
    <w:p w14:paraId="47E9AC33" w14:textId="77777777" w:rsidR="009A51C6" w:rsidRPr="009A51C6" w:rsidRDefault="009A51C6" w:rsidP="009A51C6">
      <w:pPr>
        <w:rPr>
          <w:b/>
          <w:bCs/>
          <w:lang w:val="en-IN"/>
        </w:rPr>
      </w:pPr>
      <w:r w:rsidRPr="009A51C6">
        <w:rPr>
          <w:b/>
          <w:bCs/>
          <w:lang w:val="en-IN"/>
        </w:rPr>
        <w:t>Step 4 — Generate a Jenkins API Token</w:t>
      </w:r>
    </w:p>
    <w:p w14:paraId="6A7FEED3" w14:textId="77777777" w:rsidR="009A51C6" w:rsidRPr="009A51C6" w:rsidRDefault="009A51C6" w:rsidP="009A51C6">
      <w:pPr>
        <w:numPr>
          <w:ilvl w:val="0"/>
          <w:numId w:val="11"/>
        </w:numPr>
        <w:rPr>
          <w:lang w:val="en-IN"/>
        </w:rPr>
      </w:pPr>
      <w:r w:rsidRPr="009A51C6">
        <w:rPr>
          <w:lang w:val="en-IN"/>
        </w:rPr>
        <w:t>Open Jenkins at http://YOUR-EC2-IP:8080</w:t>
      </w:r>
    </w:p>
    <w:p w14:paraId="48FA0DBC" w14:textId="77777777" w:rsidR="009A51C6" w:rsidRPr="009A51C6" w:rsidRDefault="009A51C6" w:rsidP="009A51C6">
      <w:pPr>
        <w:numPr>
          <w:ilvl w:val="0"/>
          <w:numId w:val="11"/>
        </w:numPr>
        <w:rPr>
          <w:lang w:val="en-IN"/>
        </w:rPr>
      </w:pPr>
      <w:r w:rsidRPr="009A51C6">
        <w:rPr>
          <w:lang w:val="en-IN"/>
        </w:rPr>
        <w:t>Click your </w:t>
      </w:r>
      <w:r w:rsidRPr="009A51C6">
        <w:rPr>
          <w:b/>
          <w:bCs/>
          <w:lang w:val="en-IN"/>
        </w:rPr>
        <w:t>username</w:t>
      </w:r>
      <w:r w:rsidRPr="009A51C6">
        <w:rPr>
          <w:lang w:val="en-IN"/>
        </w:rPr>
        <w:t> (top-right) → </w:t>
      </w:r>
      <w:r w:rsidRPr="009A51C6">
        <w:rPr>
          <w:b/>
          <w:bCs/>
          <w:lang w:val="en-IN"/>
        </w:rPr>
        <w:t>Configure</w:t>
      </w:r>
    </w:p>
    <w:p w14:paraId="3BEDD384" w14:textId="77777777" w:rsidR="009A51C6" w:rsidRPr="009A51C6" w:rsidRDefault="009A51C6" w:rsidP="009A51C6">
      <w:pPr>
        <w:numPr>
          <w:ilvl w:val="0"/>
          <w:numId w:val="11"/>
        </w:numPr>
        <w:rPr>
          <w:lang w:val="en-IN"/>
        </w:rPr>
      </w:pPr>
      <w:r w:rsidRPr="009A51C6">
        <w:rPr>
          <w:lang w:val="en-IN"/>
        </w:rPr>
        <w:t>Scroll to </w:t>
      </w:r>
      <w:r w:rsidRPr="009A51C6">
        <w:rPr>
          <w:b/>
          <w:bCs/>
          <w:lang w:val="en-IN"/>
        </w:rPr>
        <w:t>API Token</w:t>
      </w:r>
      <w:r w:rsidRPr="009A51C6">
        <w:rPr>
          <w:lang w:val="en-IN"/>
        </w:rPr>
        <w:t> → </w:t>
      </w:r>
      <w:r w:rsidRPr="009A51C6">
        <w:rPr>
          <w:b/>
          <w:bCs/>
          <w:lang w:val="en-IN"/>
        </w:rPr>
        <w:t>Add new Token</w:t>
      </w:r>
    </w:p>
    <w:p w14:paraId="2DD85036" w14:textId="77777777" w:rsidR="009A51C6" w:rsidRPr="009A51C6" w:rsidRDefault="009A51C6" w:rsidP="009A51C6">
      <w:pPr>
        <w:numPr>
          <w:ilvl w:val="0"/>
          <w:numId w:val="11"/>
        </w:numPr>
        <w:rPr>
          <w:lang w:val="en-IN"/>
        </w:rPr>
      </w:pPr>
      <w:r w:rsidRPr="009A51C6">
        <w:rPr>
          <w:lang w:val="en-IN"/>
        </w:rPr>
        <w:t>Name: </w:t>
      </w:r>
      <w:proofErr w:type="spellStart"/>
      <w:r w:rsidRPr="009A51C6">
        <w:rPr>
          <w:lang w:val="en-IN"/>
        </w:rPr>
        <w:t>github</w:t>
      </w:r>
      <w:proofErr w:type="spellEnd"/>
      <w:r w:rsidRPr="009A51C6">
        <w:rPr>
          <w:lang w:val="en-IN"/>
        </w:rPr>
        <w:t>-actions → Click </w:t>
      </w:r>
      <w:r w:rsidRPr="009A51C6">
        <w:rPr>
          <w:b/>
          <w:bCs/>
          <w:lang w:val="en-IN"/>
        </w:rPr>
        <w:t>Generate</w:t>
      </w:r>
    </w:p>
    <w:p w14:paraId="5E89F89D" w14:textId="77777777" w:rsidR="009A51C6" w:rsidRPr="009A51C6" w:rsidRDefault="009A51C6" w:rsidP="009A51C6">
      <w:pPr>
        <w:numPr>
          <w:ilvl w:val="0"/>
          <w:numId w:val="11"/>
        </w:numPr>
        <w:rPr>
          <w:lang w:val="en-IN"/>
        </w:rPr>
      </w:pPr>
      <w:r w:rsidRPr="009A51C6">
        <w:rPr>
          <w:lang w:val="en-IN"/>
        </w:rPr>
        <w:t>Copy the token and save it as the JENKINS_API_TOKEN GitHub Secret (Step 2)</w:t>
      </w:r>
    </w:p>
    <w:p w14:paraId="6E13866F" w14:textId="77777777" w:rsidR="009A51C6" w:rsidRPr="009A51C6" w:rsidRDefault="009A51C6" w:rsidP="009A51C6">
      <w:pPr>
        <w:rPr>
          <w:lang w:val="en-IN"/>
        </w:rPr>
      </w:pPr>
      <w:r w:rsidRPr="009A51C6">
        <w:rPr>
          <w:lang w:val="en-IN"/>
        </w:rPr>
        <w:pict w14:anchorId="07660506">
          <v:rect id="_x0000_i1101" style="width:281.7pt;height:.75pt" o:hrpct="0" o:hralign="center" o:hrstd="t" o:hr="t" fillcolor="#a0a0a0" stroked="f"/>
        </w:pict>
      </w:r>
    </w:p>
    <w:p w14:paraId="7E1943A3" w14:textId="77777777" w:rsidR="009A51C6" w:rsidRPr="009A51C6" w:rsidRDefault="009A51C6" w:rsidP="009A51C6">
      <w:pPr>
        <w:rPr>
          <w:b/>
          <w:bCs/>
          <w:lang w:val="en-IN"/>
        </w:rPr>
      </w:pPr>
      <w:r w:rsidRPr="009A51C6">
        <w:rPr>
          <w:b/>
          <w:bCs/>
          <w:lang w:val="en-IN"/>
        </w:rPr>
        <w:t>Step 5 — Add Docker Hub Credentials to Jenkins</w:t>
      </w:r>
    </w:p>
    <w:p w14:paraId="2A44B309" w14:textId="77777777" w:rsidR="009A51C6" w:rsidRPr="009A51C6" w:rsidRDefault="009A51C6" w:rsidP="009A51C6">
      <w:pPr>
        <w:rPr>
          <w:lang w:val="en-IN"/>
        </w:rPr>
      </w:pPr>
      <w:r w:rsidRPr="009A51C6">
        <w:rPr>
          <w:lang w:val="en-IN"/>
        </w:rPr>
        <w:t>Jenkins needs credentials to pull from Docker Hub.</w:t>
      </w:r>
    </w:p>
    <w:p w14:paraId="28952CA0" w14:textId="77777777" w:rsidR="009A51C6" w:rsidRPr="009A51C6" w:rsidRDefault="009A51C6" w:rsidP="009A51C6">
      <w:pPr>
        <w:numPr>
          <w:ilvl w:val="0"/>
          <w:numId w:val="12"/>
        </w:numPr>
        <w:rPr>
          <w:lang w:val="en-IN"/>
        </w:rPr>
      </w:pPr>
      <w:r w:rsidRPr="009A51C6">
        <w:rPr>
          <w:lang w:val="en-IN"/>
        </w:rPr>
        <w:t>Jenkins → </w:t>
      </w:r>
      <w:r w:rsidRPr="009A51C6">
        <w:rPr>
          <w:b/>
          <w:bCs/>
          <w:lang w:val="en-IN"/>
        </w:rPr>
        <w:t>Manage Jenkins</w:t>
      </w:r>
      <w:r w:rsidRPr="009A51C6">
        <w:rPr>
          <w:lang w:val="en-IN"/>
        </w:rPr>
        <w:t> → </w:t>
      </w:r>
      <w:r w:rsidRPr="009A51C6">
        <w:rPr>
          <w:b/>
          <w:bCs/>
          <w:lang w:val="en-IN"/>
        </w:rPr>
        <w:t>Credentials</w:t>
      </w:r>
      <w:r w:rsidRPr="009A51C6">
        <w:rPr>
          <w:lang w:val="en-IN"/>
        </w:rPr>
        <w:t> → </w:t>
      </w:r>
      <w:r w:rsidRPr="009A51C6">
        <w:rPr>
          <w:b/>
          <w:bCs/>
          <w:lang w:val="en-IN"/>
        </w:rPr>
        <w:t>System</w:t>
      </w:r>
      <w:r w:rsidRPr="009A51C6">
        <w:rPr>
          <w:lang w:val="en-IN"/>
        </w:rPr>
        <w:t> → </w:t>
      </w:r>
      <w:r w:rsidRPr="009A51C6">
        <w:rPr>
          <w:b/>
          <w:bCs/>
          <w:lang w:val="en-IN"/>
        </w:rPr>
        <w:t>Global credentials</w:t>
      </w:r>
    </w:p>
    <w:p w14:paraId="7DDDAD1E" w14:textId="77777777" w:rsidR="009A51C6" w:rsidRPr="009A51C6" w:rsidRDefault="009A51C6" w:rsidP="009A51C6">
      <w:pPr>
        <w:numPr>
          <w:ilvl w:val="0"/>
          <w:numId w:val="12"/>
        </w:numPr>
        <w:rPr>
          <w:lang w:val="en-IN"/>
        </w:rPr>
      </w:pPr>
      <w:r w:rsidRPr="009A51C6">
        <w:rPr>
          <w:lang w:val="en-IN"/>
        </w:rPr>
        <w:t>Click </w:t>
      </w:r>
      <w:r w:rsidRPr="009A51C6">
        <w:rPr>
          <w:b/>
          <w:bCs/>
          <w:lang w:val="en-IN"/>
        </w:rPr>
        <w:t>Add Credentials</w:t>
      </w:r>
    </w:p>
    <w:p w14:paraId="3C47648A" w14:textId="77777777" w:rsidR="009A51C6" w:rsidRPr="009A51C6" w:rsidRDefault="009A51C6" w:rsidP="009A51C6">
      <w:pPr>
        <w:numPr>
          <w:ilvl w:val="0"/>
          <w:numId w:val="12"/>
        </w:numPr>
        <w:rPr>
          <w:lang w:val="en-IN"/>
        </w:rPr>
      </w:pPr>
      <w:r w:rsidRPr="009A51C6">
        <w:rPr>
          <w:lang w:val="en-IN"/>
        </w:rPr>
        <w:t>Fill in:</w:t>
      </w:r>
    </w:p>
    <w:p w14:paraId="19E8D9BA" w14:textId="77777777" w:rsidR="009A51C6" w:rsidRPr="009A51C6" w:rsidRDefault="009A51C6" w:rsidP="009A51C6">
      <w:pPr>
        <w:numPr>
          <w:ilvl w:val="1"/>
          <w:numId w:val="12"/>
        </w:numPr>
        <w:rPr>
          <w:lang w:val="en-IN"/>
        </w:rPr>
      </w:pPr>
      <w:r w:rsidRPr="009A51C6">
        <w:rPr>
          <w:b/>
          <w:bCs/>
          <w:lang w:val="en-IN"/>
        </w:rPr>
        <w:t>Kind:</w:t>
      </w:r>
      <w:r w:rsidRPr="009A51C6">
        <w:rPr>
          <w:lang w:val="en-IN"/>
        </w:rPr>
        <w:t> Username with password</w:t>
      </w:r>
    </w:p>
    <w:p w14:paraId="14F57503" w14:textId="77777777" w:rsidR="009A51C6" w:rsidRPr="009A51C6" w:rsidRDefault="009A51C6" w:rsidP="009A51C6">
      <w:pPr>
        <w:numPr>
          <w:ilvl w:val="1"/>
          <w:numId w:val="12"/>
        </w:numPr>
        <w:rPr>
          <w:lang w:val="en-IN"/>
        </w:rPr>
      </w:pPr>
      <w:r w:rsidRPr="009A51C6">
        <w:rPr>
          <w:b/>
          <w:bCs/>
          <w:lang w:val="en-IN"/>
        </w:rPr>
        <w:t>Username:</w:t>
      </w:r>
      <w:r w:rsidRPr="009A51C6">
        <w:rPr>
          <w:lang w:val="en-IN"/>
        </w:rPr>
        <w:t> your Docker Hub username</w:t>
      </w:r>
    </w:p>
    <w:p w14:paraId="2796AFA9" w14:textId="77777777" w:rsidR="009A51C6" w:rsidRPr="009A51C6" w:rsidRDefault="009A51C6" w:rsidP="009A51C6">
      <w:pPr>
        <w:numPr>
          <w:ilvl w:val="1"/>
          <w:numId w:val="12"/>
        </w:numPr>
        <w:rPr>
          <w:lang w:val="en-IN"/>
        </w:rPr>
      </w:pPr>
      <w:r w:rsidRPr="009A51C6">
        <w:rPr>
          <w:b/>
          <w:bCs/>
          <w:lang w:val="en-IN"/>
        </w:rPr>
        <w:t>Password:</w:t>
      </w:r>
      <w:r w:rsidRPr="009A51C6">
        <w:rPr>
          <w:lang w:val="en-IN"/>
        </w:rPr>
        <w:t> your Docker Hub access token (from Step 1)</w:t>
      </w:r>
    </w:p>
    <w:p w14:paraId="5ADDA961" w14:textId="77777777" w:rsidR="009A51C6" w:rsidRPr="009A51C6" w:rsidRDefault="009A51C6" w:rsidP="009A51C6">
      <w:pPr>
        <w:numPr>
          <w:ilvl w:val="1"/>
          <w:numId w:val="12"/>
        </w:numPr>
        <w:rPr>
          <w:lang w:val="en-IN"/>
        </w:rPr>
      </w:pPr>
      <w:r w:rsidRPr="009A51C6">
        <w:rPr>
          <w:b/>
          <w:bCs/>
          <w:lang w:val="en-IN"/>
        </w:rPr>
        <w:t>ID:</w:t>
      </w:r>
      <w:r w:rsidRPr="009A51C6">
        <w:rPr>
          <w:lang w:val="en-IN"/>
        </w:rPr>
        <w:t> </w:t>
      </w:r>
      <w:proofErr w:type="spellStart"/>
      <w:r w:rsidRPr="009A51C6">
        <w:rPr>
          <w:lang w:val="en-IN"/>
        </w:rPr>
        <w:t>dockerhub</w:t>
      </w:r>
      <w:proofErr w:type="spellEnd"/>
      <w:r w:rsidRPr="009A51C6">
        <w:rPr>
          <w:lang w:val="en-IN"/>
        </w:rPr>
        <w:t xml:space="preserve">-credentials ← must match DOCKERHUB_CREDENTIAL_ID in </w:t>
      </w:r>
      <w:proofErr w:type="spellStart"/>
      <w:r w:rsidRPr="009A51C6">
        <w:rPr>
          <w:lang w:val="en-IN"/>
        </w:rPr>
        <w:t>Jenkinsfile</w:t>
      </w:r>
      <w:proofErr w:type="spellEnd"/>
    </w:p>
    <w:p w14:paraId="04B7D6EB" w14:textId="77777777" w:rsidR="009A51C6" w:rsidRPr="009A51C6" w:rsidRDefault="009A51C6" w:rsidP="009A51C6">
      <w:pPr>
        <w:numPr>
          <w:ilvl w:val="1"/>
          <w:numId w:val="12"/>
        </w:numPr>
        <w:rPr>
          <w:lang w:val="en-IN"/>
        </w:rPr>
      </w:pPr>
      <w:r w:rsidRPr="009A51C6">
        <w:rPr>
          <w:b/>
          <w:bCs/>
          <w:lang w:val="en-IN"/>
        </w:rPr>
        <w:t>Description:</w:t>
      </w:r>
      <w:r w:rsidRPr="009A51C6">
        <w:rPr>
          <w:lang w:val="en-IN"/>
        </w:rPr>
        <w:t> Docker Hub Pull Credentials</w:t>
      </w:r>
    </w:p>
    <w:p w14:paraId="1BBC9F55" w14:textId="77777777" w:rsidR="009A51C6" w:rsidRPr="009A51C6" w:rsidRDefault="009A51C6" w:rsidP="009A51C6">
      <w:pPr>
        <w:numPr>
          <w:ilvl w:val="0"/>
          <w:numId w:val="12"/>
        </w:numPr>
        <w:rPr>
          <w:lang w:val="en-IN"/>
        </w:rPr>
      </w:pPr>
      <w:r w:rsidRPr="009A51C6">
        <w:rPr>
          <w:lang w:val="en-IN"/>
        </w:rPr>
        <w:t>Click </w:t>
      </w:r>
      <w:r w:rsidRPr="009A51C6">
        <w:rPr>
          <w:b/>
          <w:bCs/>
          <w:lang w:val="en-IN"/>
        </w:rPr>
        <w:t>Save</w:t>
      </w:r>
    </w:p>
    <w:p w14:paraId="2E394EEE" w14:textId="77777777" w:rsidR="009A51C6" w:rsidRPr="009A51C6" w:rsidRDefault="009A51C6" w:rsidP="009A51C6">
      <w:pPr>
        <w:rPr>
          <w:lang w:val="en-IN"/>
        </w:rPr>
      </w:pPr>
      <w:r w:rsidRPr="009A51C6">
        <w:rPr>
          <w:lang w:val="en-IN"/>
        </w:rPr>
        <w:pict w14:anchorId="6FDB72E5">
          <v:rect id="_x0000_i1102" style="width:281.7pt;height:.75pt" o:hrpct="0" o:hralign="center" o:hrstd="t" o:hr="t" fillcolor="#a0a0a0" stroked="f"/>
        </w:pict>
      </w:r>
    </w:p>
    <w:p w14:paraId="6795CC23" w14:textId="77777777" w:rsidR="009A51C6" w:rsidRPr="009A51C6" w:rsidRDefault="009A51C6" w:rsidP="009A51C6">
      <w:pPr>
        <w:rPr>
          <w:b/>
          <w:bCs/>
          <w:lang w:val="en-IN"/>
        </w:rPr>
      </w:pPr>
      <w:r w:rsidRPr="009A51C6">
        <w:rPr>
          <w:b/>
          <w:bCs/>
          <w:lang w:val="en-IN"/>
        </w:rPr>
        <w:lastRenderedPageBreak/>
        <w:t>Step 6 — Create the Jenkins CD Job</w:t>
      </w:r>
    </w:p>
    <w:p w14:paraId="78C54615" w14:textId="77777777" w:rsidR="009A51C6" w:rsidRPr="009A51C6" w:rsidRDefault="009A51C6" w:rsidP="009A51C6">
      <w:pPr>
        <w:numPr>
          <w:ilvl w:val="0"/>
          <w:numId w:val="13"/>
        </w:numPr>
        <w:rPr>
          <w:lang w:val="en-IN"/>
        </w:rPr>
      </w:pPr>
      <w:r w:rsidRPr="009A51C6">
        <w:rPr>
          <w:lang w:val="en-IN"/>
        </w:rPr>
        <w:t>Jenkins Dashboard → </w:t>
      </w:r>
      <w:r w:rsidRPr="009A51C6">
        <w:rPr>
          <w:b/>
          <w:bCs/>
          <w:lang w:val="en-IN"/>
        </w:rPr>
        <w:t>New Item</w:t>
      </w:r>
    </w:p>
    <w:p w14:paraId="431E9EFF" w14:textId="77777777" w:rsidR="009A51C6" w:rsidRPr="009A51C6" w:rsidRDefault="009A51C6" w:rsidP="009A51C6">
      <w:pPr>
        <w:numPr>
          <w:ilvl w:val="0"/>
          <w:numId w:val="13"/>
        </w:numPr>
        <w:rPr>
          <w:lang w:val="en-IN"/>
        </w:rPr>
      </w:pPr>
      <w:r w:rsidRPr="009A51C6">
        <w:rPr>
          <w:lang w:val="en-IN"/>
        </w:rPr>
        <w:t>Name: </w:t>
      </w:r>
      <w:proofErr w:type="spellStart"/>
      <w:r w:rsidRPr="009A51C6">
        <w:rPr>
          <w:lang w:val="en-IN"/>
        </w:rPr>
        <w:t>SmartEvent</w:t>
      </w:r>
      <w:proofErr w:type="spellEnd"/>
      <w:r w:rsidRPr="009A51C6">
        <w:rPr>
          <w:lang w:val="en-IN"/>
        </w:rPr>
        <w:t>-CD ← must match JENKINS_JOB_NAME secret</w:t>
      </w:r>
    </w:p>
    <w:p w14:paraId="08C670C9" w14:textId="77777777" w:rsidR="009A51C6" w:rsidRPr="009A51C6" w:rsidRDefault="009A51C6" w:rsidP="009A51C6">
      <w:pPr>
        <w:numPr>
          <w:ilvl w:val="0"/>
          <w:numId w:val="13"/>
        </w:numPr>
        <w:rPr>
          <w:lang w:val="en-IN"/>
        </w:rPr>
      </w:pPr>
      <w:r w:rsidRPr="009A51C6">
        <w:rPr>
          <w:lang w:val="en-IN"/>
        </w:rPr>
        <w:t>Type: </w:t>
      </w:r>
      <w:r w:rsidRPr="009A51C6">
        <w:rPr>
          <w:b/>
          <w:bCs/>
          <w:lang w:val="en-IN"/>
        </w:rPr>
        <w:t>Pipeline</w:t>
      </w:r>
      <w:r w:rsidRPr="009A51C6">
        <w:rPr>
          <w:lang w:val="en-IN"/>
        </w:rPr>
        <w:t> → Click </w:t>
      </w:r>
      <w:r w:rsidRPr="009A51C6">
        <w:rPr>
          <w:b/>
          <w:bCs/>
          <w:lang w:val="en-IN"/>
        </w:rPr>
        <w:t>OK</w:t>
      </w:r>
    </w:p>
    <w:p w14:paraId="3FE181D2" w14:textId="77777777" w:rsidR="009A51C6" w:rsidRPr="009A51C6" w:rsidRDefault="009A51C6" w:rsidP="009A51C6">
      <w:pPr>
        <w:rPr>
          <w:lang w:val="en-IN"/>
        </w:rPr>
      </w:pPr>
      <w:r w:rsidRPr="009A51C6">
        <w:rPr>
          <w:b/>
          <w:bCs/>
          <w:lang w:val="en-IN"/>
        </w:rPr>
        <w:t>Configure the job:</w:t>
      </w:r>
    </w:p>
    <w:p w14:paraId="493E34F9" w14:textId="77777777" w:rsidR="009A51C6" w:rsidRPr="009A51C6" w:rsidRDefault="009A51C6" w:rsidP="009A51C6">
      <w:pPr>
        <w:rPr>
          <w:lang w:val="en-IN"/>
        </w:rPr>
      </w:pPr>
      <w:r w:rsidRPr="009A51C6">
        <w:rPr>
          <w:b/>
          <w:bCs/>
          <w:lang w:val="en-IN"/>
        </w:rPr>
        <w:t>Build Triggers tab:</w:t>
      </w:r>
    </w:p>
    <w:p w14:paraId="72830C92" w14:textId="77777777" w:rsidR="009A51C6" w:rsidRPr="009A51C6" w:rsidRDefault="009A51C6" w:rsidP="009A51C6">
      <w:pPr>
        <w:numPr>
          <w:ilvl w:val="0"/>
          <w:numId w:val="14"/>
        </w:numPr>
        <w:rPr>
          <w:lang w:val="en-IN"/>
        </w:rPr>
      </w:pPr>
      <w:r w:rsidRPr="009A51C6">
        <w:rPr>
          <w:rFonts w:ascii="Segoe UI Emoji" w:hAnsi="Segoe UI Emoji" w:cs="Segoe UI Emoji"/>
          <w:lang w:val="en-IN"/>
        </w:rPr>
        <w:t>✅</w:t>
      </w:r>
      <w:r w:rsidRPr="009A51C6">
        <w:rPr>
          <w:lang w:val="en-IN"/>
        </w:rPr>
        <w:t xml:space="preserve"> Check </w:t>
      </w:r>
      <w:r w:rsidRPr="009A51C6">
        <w:rPr>
          <w:b/>
          <w:bCs/>
          <w:lang w:val="en-IN"/>
        </w:rPr>
        <w:t>"Trigger builds remotely (e.g., from scripts)"</w:t>
      </w:r>
    </w:p>
    <w:p w14:paraId="28862E42" w14:textId="77777777" w:rsidR="009A51C6" w:rsidRPr="009A51C6" w:rsidRDefault="009A51C6" w:rsidP="009A51C6">
      <w:pPr>
        <w:numPr>
          <w:ilvl w:val="0"/>
          <w:numId w:val="14"/>
        </w:numPr>
        <w:rPr>
          <w:lang w:val="en-IN"/>
        </w:rPr>
      </w:pPr>
      <w:r w:rsidRPr="009A51C6">
        <w:rPr>
          <w:lang w:val="en-IN"/>
        </w:rPr>
        <w:t>Authentication Token: deploy-2024 ← must match JENKINS_BUILD_TOKEN secret</w:t>
      </w:r>
    </w:p>
    <w:p w14:paraId="3EA95F23" w14:textId="77777777" w:rsidR="009A51C6" w:rsidRPr="009A51C6" w:rsidRDefault="009A51C6" w:rsidP="009A51C6">
      <w:pPr>
        <w:rPr>
          <w:lang w:val="en-IN"/>
        </w:rPr>
      </w:pPr>
      <w:r w:rsidRPr="009A51C6">
        <w:rPr>
          <w:b/>
          <w:bCs/>
          <w:lang w:val="en-IN"/>
        </w:rPr>
        <w:t>Pipeline tab:</w:t>
      </w:r>
    </w:p>
    <w:p w14:paraId="02B38E4C" w14:textId="77777777" w:rsidR="009A51C6" w:rsidRPr="009A51C6" w:rsidRDefault="009A51C6" w:rsidP="009A51C6">
      <w:pPr>
        <w:numPr>
          <w:ilvl w:val="0"/>
          <w:numId w:val="15"/>
        </w:numPr>
        <w:rPr>
          <w:lang w:val="en-IN"/>
        </w:rPr>
      </w:pPr>
      <w:r w:rsidRPr="009A51C6">
        <w:rPr>
          <w:lang w:val="en-IN"/>
        </w:rPr>
        <w:t>Definition: </w:t>
      </w:r>
      <w:r w:rsidRPr="009A51C6">
        <w:rPr>
          <w:b/>
          <w:bCs/>
          <w:lang w:val="en-IN"/>
        </w:rPr>
        <w:t>Pipeline script from SCM</w:t>
      </w:r>
    </w:p>
    <w:p w14:paraId="3D669F26" w14:textId="77777777" w:rsidR="009A51C6" w:rsidRPr="009A51C6" w:rsidRDefault="009A51C6" w:rsidP="009A51C6">
      <w:pPr>
        <w:numPr>
          <w:ilvl w:val="0"/>
          <w:numId w:val="15"/>
        </w:numPr>
        <w:rPr>
          <w:lang w:val="en-IN"/>
        </w:rPr>
      </w:pPr>
      <w:r w:rsidRPr="009A51C6">
        <w:rPr>
          <w:lang w:val="en-IN"/>
        </w:rPr>
        <w:t>SCM: </w:t>
      </w:r>
      <w:r w:rsidRPr="009A51C6">
        <w:rPr>
          <w:b/>
          <w:bCs/>
          <w:lang w:val="en-IN"/>
        </w:rPr>
        <w:t>Git</w:t>
      </w:r>
    </w:p>
    <w:p w14:paraId="24F44EB9" w14:textId="77777777" w:rsidR="009A51C6" w:rsidRPr="009A51C6" w:rsidRDefault="009A51C6" w:rsidP="009A51C6">
      <w:pPr>
        <w:numPr>
          <w:ilvl w:val="0"/>
          <w:numId w:val="15"/>
        </w:numPr>
        <w:rPr>
          <w:lang w:val="en-IN"/>
        </w:rPr>
      </w:pPr>
      <w:r w:rsidRPr="009A51C6">
        <w:rPr>
          <w:lang w:val="en-IN"/>
        </w:rPr>
        <w:t>Repository URL: your GitHub repo URL</w:t>
      </w:r>
    </w:p>
    <w:p w14:paraId="4B7CD87D" w14:textId="77777777" w:rsidR="009A51C6" w:rsidRPr="009A51C6" w:rsidRDefault="009A51C6" w:rsidP="009A51C6">
      <w:pPr>
        <w:numPr>
          <w:ilvl w:val="0"/>
          <w:numId w:val="15"/>
        </w:numPr>
        <w:rPr>
          <w:lang w:val="en-IN"/>
        </w:rPr>
      </w:pPr>
      <w:r w:rsidRPr="009A51C6">
        <w:rPr>
          <w:lang w:val="en-IN"/>
        </w:rPr>
        <w:t>Branch Specifier: */main</w:t>
      </w:r>
    </w:p>
    <w:p w14:paraId="0F89FF9E" w14:textId="77777777" w:rsidR="009A51C6" w:rsidRPr="009A51C6" w:rsidRDefault="009A51C6" w:rsidP="009A51C6">
      <w:pPr>
        <w:numPr>
          <w:ilvl w:val="0"/>
          <w:numId w:val="15"/>
        </w:numPr>
        <w:rPr>
          <w:lang w:val="en-IN"/>
        </w:rPr>
      </w:pPr>
      <w:r w:rsidRPr="009A51C6">
        <w:rPr>
          <w:lang w:val="en-IN"/>
        </w:rPr>
        <w:t>Script Path: </w:t>
      </w:r>
      <w:proofErr w:type="spellStart"/>
      <w:r w:rsidRPr="009A51C6">
        <w:rPr>
          <w:lang w:val="en-IN"/>
        </w:rPr>
        <w:t>Jenkinsfile</w:t>
      </w:r>
      <w:proofErr w:type="spellEnd"/>
    </w:p>
    <w:p w14:paraId="3C1FF976" w14:textId="77777777" w:rsidR="009A51C6" w:rsidRPr="009A51C6" w:rsidRDefault="009A51C6" w:rsidP="009A51C6">
      <w:pPr>
        <w:rPr>
          <w:lang w:val="en-IN"/>
        </w:rPr>
      </w:pPr>
      <w:r w:rsidRPr="009A51C6">
        <w:rPr>
          <w:lang w:val="en-IN"/>
        </w:rPr>
        <w:t>Click </w:t>
      </w:r>
      <w:r w:rsidRPr="009A51C6">
        <w:rPr>
          <w:b/>
          <w:bCs/>
          <w:lang w:val="en-IN"/>
        </w:rPr>
        <w:t>Save</w:t>
      </w:r>
      <w:r w:rsidRPr="009A51C6">
        <w:rPr>
          <w:lang w:val="en-IN"/>
        </w:rPr>
        <w:t>.</w:t>
      </w:r>
    </w:p>
    <w:p w14:paraId="31B1EC06" w14:textId="77777777" w:rsidR="009A51C6" w:rsidRPr="009A51C6" w:rsidRDefault="009A51C6" w:rsidP="009A51C6">
      <w:pPr>
        <w:rPr>
          <w:lang w:val="en-IN"/>
        </w:rPr>
      </w:pPr>
      <w:r w:rsidRPr="009A51C6">
        <w:rPr>
          <w:lang w:val="en-IN"/>
        </w:rPr>
        <w:pict w14:anchorId="50D3B27A">
          <v:rect id="_x0000_i1103" style="width:281.7pt;height:.75pt" o:hrpct="0" o:hralign="center" o:hrstd="t" o:hr="t" fillcolor="#a0a0a0" stroked="f"/>
        </w:pict>
      </w:r>
    </w:p>
    <w:p w14:paraId="11B878F3" w14:textId="77777777" w:rsidR="009A51C6" w:rsidRPr="009A51C6" w:rsidRDefault="009A51C6" w:rsidP="009A51C6">
      <w:pPr>
        <w:rPr>
          <w:b/>
          <w:bCs/>
          <w:lang w:val="en-IN"/>
        </w:rPr>
      </w:pPr>
      <w:r w:rsidRPr="009A51C6">
        <w:rPr>
          <w:b/>
          <w:bCs/>
          <w:lang w:val="en-IN"/>
        </w:rPr>
        <w:t>Step 7 — Open Port 8080 on EC2</w:t>
      </w:r>
    </w:p>
    <w:p w14:paraId="6D04C2CA" w14:textId="77777777" w:rsidR="009A51C6" w:rsidRPr="009A51C6" w:rsidRDefault="009A51C6" w:rsidP="009A51C6">
      <w:pPr>
        <w:rPr>
          <w:lang w:val="en-IN"/>
        </w:rPr>
      </w:pPr>
      <w:r w:rsidRPr="009A51C6">
        <w:rPr>
          <w:lang w:val="en-IN"/>
        </w:rPr>
        <w:t>GitHub Actions needs to reach Jenkins to send the deploy trigger.</w:t>
      </w:r>
    </w:p>
    <w:p w14:paraId="6AB1A848" w14:textId="77777777" w:rsidR="009A51C6" w:rsidRPr="009A51C6" w:rsidRDefault="009A51C6" w:rsidP="009A51C6">
      <w:pPr>
        <w:rPr>
          <w:lang w:val="en-IN"/>
        </w:rPr>
      </w:pPr>
      <w:r w:rsidRPr="009A51C6">
        <w:rPr>
          <w:lang w:val="en-IN"/>
        </w:rPr>
        <w:t>AWS Console → EC2 → Security Groups → Your instance's security group → </w:t>
      </w:r>
      <w:r w:rsidRPr="009A51C6">
        <w:rPr>
          <w:b/>
          <w:bCs/>
          <w:lang w:val="en-IN"/>
        </w:rPr>
        <w:t>Edit inbound rules</w:t>
      </w:r>
      <w:r w:rsidRPr="009A51C6">
        <w:rPr>
          <w:lang w:val="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8"/>
        <w:gridCol w:w="537"/>
        <w:gridCol w:w="900"/>
        <w:gridCol w:w="3265"/>
      </w:tblGrid>
      <w:tr w:rsidR="009A51C6" w:rsidRPr="009A51C6" w14:paraId="065532F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C91B763" w14:textId="77777777" w:rsidR="009A51C6" w:rsidRPr="009A51C6" w:rsidRDefault="009A51C6" w:rsidP="009A51C6">
            <w:pPr>
              <w:rPr>
                <w:lang w:val="en-IN"/>
              </w:rPr>
            </w:pPr>
            <w:r w:rsidRPr="009A51C6">
              <w:rPr>
                <w:lang w:val="en-IN"/>
              </w:rPr>
              <w:t>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3D3513A7" w14:textId="77777777" w:rsidR="009A51C6" w:rsidRPr="009A51C6" w:rsidRDefault="009A51C6" w:rsidP="009A51C6">
            <w:pPr>
              <w:rPr>
                <w:lang w:val="en-IN"/>
              </w:rPr>
            </w:pPr>
            <w:r w:rsidRPr="009A51C6">
              <w:rPr>
                <w:lang w:val="en-IN"/>
              </w:rPr>
              <w:t>Port</w:t>
            </w:r>
          </w:p>
        </w:tc>
        <w:tc>
          <w:tcPr>
            <w:tcW w:w="0" w:type="auto"/>
            <w:tcBorders>
              <w:top w:val="single" w:sz="2" w:space="0" w:color="auto"/>
              <w:left w:val="single" w:sz="6" w:space="0" w:color="auto"/>
              <w:bottom w:val="single" w:sz="6" w:space="0" w:color="auto"/>
              <w:right w:val="single" w:sz="6" w:space="0" w:color="auto"/>
            </w:tcBorders>
            <w:vAlign w:val="center"/>
            <w:hideMark/>
          </w:tcPr>
          <w:p w14:paraId="383FBA78" w14:textId="77777777" w:rsidR="009A51C6" w:rsidRPr="009A51C6" w:rsidRDefault="009A51C6" w:rsidP="009A51C6">
            <w:pPr>
              <w:rPr>
                <w:lang w:val="en-IN"/>
              </w:rPr>
            </w:pPr>
            <w:r w:rsidRPr="009A51C6">
              <w:rPr>
                <w:lang w:val="en-IN"/>
              </w:rPr>
              <w:t>Source</w:t>
            </w:r>
          </w:p>
        </w:tc>
        <w:tc>
          <w:tcPr>
            <w:tcW w:w="0" w:type="auto"/>
            <w:tcBorders>
              <w:top w:val="single" w:sz="2" w:space="0" w:color="auto"/>
              <w:left w:val="single" w:sz="6" w:space="0" w:color="auto"/>
              <w:bottom w:val="single" w:sz="6" w:space="0" w:color="auto"/>
              <w:right w:val="single" w:sz="2" w:space="0" w:color="auto"/>
            </w:tcBorders>
            <w:vAlign w:val="center"/>
            <w:hideMark/>
          </w:tcPr>
          <w:p w14:paraId="7FE16E66" w14:textId="77777777" w:rsidR="009A51C6" w:rsidRPr="009A51C6" w:rsidRDefault="009A51C6" w:rsidP="009A51C6">
            <w:pPr>
              <w:rPr>
                <w:lang w:val="en-IN"/>
              </w:rPr>
            </w:pPr>
            <w:r w:rsidRPr="009A51C6">
              <w:rPr>
                <w:lang w:val="en-IN"/>
              </w:rPr>
              <w:t>Reason</w:t>
            </w:r>
          </w:p>
        </w:tc>
      </w:tr>
      <w:tr w:rsidR="009A51C6" w:rsidRPr="009A51C6" w14:paraId="3AB5F7D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D912DF0" w14:textId="77777777" w:rsidR="009A51C6" w:rsidRPr="009A51C6" w:rsidRDefault="009A51C6" w:rsidP="009A51C6">
            <w:pPr>
              <w:rPr>
                <w:lang w:val="en-IN"/>
              </w:rPr>
            </w:pPr>
            <w:r w:rsidRPr="009A51C6">
              <w:rPr>
                <w:lang w:val="en-IN"/>
              </w:rPr>
              <w:t>Custom TCP</w:t>
            </w:r>
          </w:p>
        </w:tc>
        <w:tc>
          <w:tcPr>
            <w:tcW w:w="0" w:type="auto"/>
            <w:tcBorders>
              <w:top w:val="single" w:sz="6" w:space="0" w:color="auto"/>
              <w:left w:val="single" w:sz="6" w:space="0" w:color="auto"/>
              <w:bottom w:val="single" w:sz="2" w:space="0" w:color="auto"/>
              <w:right w:val="single" w:sz="6" w:space="0" w:color="auto"/>
            </w:tcBorders>
            <w:vAlign w:val="center"/>
            <w:hideMark/>
          </w:tcPr>
          <w:p w14:paraId="159BFB80" w14:textId="77777777" w:rsidR="009A51C6" w:rsidRPr="009A51C6" w:rsidRDefault="009A51C6" w:rsidP="009A51C6">
            <w:pPr>
              <w:rPr>
                <w:lang w:val="en-IN"/>
              </w:rPr>
            </w:pPr>
            <w:r w:rsidRPr="009A51C6">
              <w:rPr>
                <w:lang w:val="en-IN"/>
              </w:rPr>
              <w:t>8080</w:t>
            </w:r>
          </w:p>
        </w:tc>
        <w:tc>
          <w:tcPr>
            <w:tcW w:w="0" w:type="auto"/>
            <w:tcBorders>
              <w:top w:val="single" w:sz="6" w:space="0" w:color="auto"/>
              <w:left w:val="single" w:sz="6" w:space="0" w:color="auto"/>
              <w:bottom w:val="single" w:sz="2" w:space="0" w:color="auto"/>
              <w:right w:val="single" w:sz="6" w:space="0" w:color="auto"/>
            </w:tcBorders>
            <w:vAlign w:val="center"/>
            <w:hideMark/>
          </w:tcPr>
          <w:p w14:paraId="1C0C1087" w14:textId="77777777" w:rsidR="009A51C6" w:rsidRPr="009A51C6" w:rsidRDefault="009A51C6" w:rsidP="009A51C6">
            <w:pPr>
              <w:rPr>
                <w:lang w:val="en-IN"/>
              </w:rPr>
            </w:pPr>
            <w:r w:rsidRPr="009A51C6">
              <w:rPr>
                <w:lang w:val="en-IN"/>
              </w:rPr>
              <w:t>0.0.0.0/0</w:t>
            </w:r>
          </w:p>
        </w:tc>
        <w:tc>
          <w:tcPr>
            <w:tcW w:w="0" w:type="auto"/>
            <w:tcBorders>
              <w:top w:val="single" w:sz="6" w:space="0" w:color="auto"/>
              <w:left w:val="single" w:sz="6" w:space="0" w:color="auto"/>
              <w:bottom w:val="single" w:sz="2" w:space="0" w:color="auto"/>
              <w:right w:val="single" w:sz="2" w:space="0" w:color="auto"/>
            </w:tcBorders>
            <w:vAlign w:val="center"/>
            <w:hideMark/>
          </w:tcPr>
          <w:p w14:paraId="15E2D945" w14:textId="77777777" w:rsidR="009A51C6" w:rsidRPr="009A51C6" w:rsidRDefault="009A51C6" w:rsidP="009A51C6">
            <w:pPr>
              <w:rPr>
                <w:lang w:val="en-IN"/>
              </w:rPr>
            </w:pPr>
            <w:r w:rsidRPr="009A51C6">
              <w:rPr>
                <w:lang w:val="en-IN"/>
              </w:rPr>
              <w:t>Jenkins trigger from GitHub Actions</w:t>
            </w:r>
          </w:p>
        </w:tc>
      </w:tr>
    </w:tbl>
    <w:p w14:paraId="71F0FF43" w14:textId="77777777" w:rsidR="009A51C6" w:rsidRPr="009A51C6" w:rsidRDefault="009A51C6" w:rsidP="009A51C6">
      <w:pPr>
        <w:rPr>
          <w:lang w:val="en-IN"/>
        </w:rPr>
      </w:pPr>
      <w:r w:rsidRPr="009A51C6">
        <w:rPr>
          <w:lang w:val="en-IN"/>
        </w:rPr>
        <w:t>TIP</w:t>
      </w:r>
    </w:p>
    <w:p w14:paraId="457DB496" w14:textId="77777777" w:rsidR="009A51C6" w:rsidRPr="009A51C6" w:rsidRDefault="009A51C6" w:rsidP="009A51C6">
      <w:pPr>
        <w:rPr>
          <w:lang w:val="en-IN"/>
        </w:rPr>
      </w:pPr>
      <w:r w:rsidRPr="009A51C6">
        <w:rPr>
          <w:lang w:val="en-IN"/>
        </w:rPr>
        <w:t>To tighten security, you can restrict port 8080 to GitHub's published IP ranges only. Find them at https://api.github.com/meta under the "actions" key. These IPs do change periodically though.</w:t>
      </w:r>
    </w:p>
    <w:p w14:paraId="0285B317" w14:textId="77777777" w:rsidR="009A51C6" w:rsidRPr="009A51C6" w:rsidRDefault="009A51C6" w:rsidP="009A51C6">
      <w:pPr>
        <w:rPr>
          <w:lang w:val="en-IN"/>
        </w:rPr>
      </w:pPr>
      <w:r w:rsidRPr="009A51C6">
        <w:rPr>
          <w:lang w:val="en-IN"/>
        </w:rPr>
        <w:pict w14:anchorId="6472D2C0">
          <v:rect id="_x0000_i1104" style="width:281.7pt;height:.75pt" o:hrpct="0" o:hralign="center" o:hrstd="t" o:hr="t" fillcolor="#a0a0a0" stroked="f"/>
        </w:pict>
      </w:r>
    </w:p>
    <w:p w14:paraId="5E342F9A" w14:textId="77777777" w:rsidR="009A51C6" w:rsidRPr="009A51C6" w:rsidRDefault="009A51C6" w:rsidP="009A51C6">
      <w:pPr>
        <w:rPr>
          <w:b/>
          <w:bCs/>
          <w:lang w:val="en-IN"/>
        </w:rPr>
      </w:pPr>
      <w:r w:rsidRPr="009A51C6">
        <w:rPr>
          <w:b/>
          <w:bCs/>
          <w:lang w:val="en-IN"/>
        </w:rPr>
        <w:t>Step 8 — One-Time EC2 Setup</w:t>
      </w:r>
    </w:p>
    <w:p w14:paraId="13131445" w14:textId="77777777" w:rsidR="009A51C6" w:rsidRPr="009A51C6" w:rsidRDefault="009A51C6" w:rsidP="009A51C6">
      <w:pPr>
        <w:rPr>
          <w:lang w:val="en-IN"/>
        </w:rPr>
      </w:pPr>
      <w:r w:rsidRPr="009A51C6">
        <w:rPr>
          <w:lang w:val="en-IN"/>
        </w:rPr>
        <w:t>SSH into your EC2 instance and set up the project directory:</w:t>
      </w:r>
    </w:p>
    <w:p w14:paraId="5DFD6611" w14:textId="77777777" w:rsidR="009A51C6" w:rsidRPr="009A51C6" w:rsidRDefault="009A51C6" w:rsidP="009A51C6">
      <w:pPr>
        <w:rPr>
          <w:lang w:val="en-IN"/>
        </w:rPr>
      </w:pPr>
      <w:r w:rsidRPr="009A51C6">
        <w:rPr>
          <w:lang w:val="en-IN"/>
        </w:rPr>
        <w:lastRenderedPageBreak/>
        <w:t>bash</w:t>
      </w:r>
    </w:p>
    <w:p w14:paraId="5D41938F" w14:textId="77777777" w:rsidR="009A51C6" w:rsidRPr="009A51C6" w:rsidRDefault="009A51C6" w:rsidP="009A51C6">
      <w:pPr>
        <w:rPr>
          <w:lang w:val="en-IN"/>
        </w:rPr>
      </w:pPr>
      <w:r w:rsidRPr="009A51C6">
        <w:rPr>
          <w:lang w:val="en-IN"/>
        </w:rPr>
        <w:t>ssh -</w:t>
      </w:r>
      <w:proofErr w:type="spellStart"/>
      <w:r w:rsidRPr="009A51C6">
        <w:rPr>
          <w:lang w:val="en-IN"/>
        </w:rPr>
        <w:t>i</w:t>
      </w:r>
      <w:proofErr w:type="spellEnd"/>
      <w:r w:rsidRPr="009A51C6">
        <w:rPr>
          <w:lang w:val="en-IN"/>
        </w:rPr>
        <w:t xml:space="preserve"> your-</w:t>
      </w:r>
      <w:proofErr w:type="spellStart"/>
      <w:r w:rsidRPr="009A51C6">
        <w:rPr>
          <w:lang w:val="en-IN"/>
        </w:rPr>
        <w:t>key.pem</w:t>
      </w:r>
      <w:proofErr w:type="spellEnd"/>
      <w:r w:rsidRPr="009A51C6">
        <w:rPr>
          <w:lang w:val="en-IN"/>
        </w:rPr>
        <w:t xml:space="preserve"> ubuntu@YOUR-EC2-IP</w:t>
      </w:r>
    </w:p>
    <w:p w14:paraId="37C6B8AE" w14:textId="77777777" w:rsidR="009A51C6" w:rsidRPr="009A51C6" w:rsidRDefault="009A51C6" w:rsidP="009A51C6">
      <w:pPr>
        <w:rPr>
          <w:lang w:val="en-IN"/>
        </w:rPr>
      </w:pPr>
      <w:r w:rsidRPr="009A51C6">
        <w:rPr>
          <w:lang w:val="en-IN"/>
        </w:rPr>
        <w:t># Clone the repository (first time only)</w:t>
      </w:r>
    </w:p>
    <w:p w14:paraId="5DA7BBFB" w14:textId="77777777" w:rsidR="009A51C6" w:rsidRPr="009A51C6" w:rsidRDefault="009A51C6" w:rsidP="009A51C6">
      <w:pPr>
        <w:rPr>
          <w:lang w:val="en-IN"/>
        </w:rPr>
      </w:pPr>
      <w:r w:rsidRPr="009A51C6">
        <w:rPr>
          <w:lang w:val="en-IN"/>
        </w:rPr>
        <w:t>cd /home/ubuntu</w:t>
      </w:r>
    </w:p>
    <w:p w14:paraId="06E3850C" w14:textId="77777777" w:rsidR="009A51C6" w:rsidRPr="009A51C6" w:rsidRDefault="009A51C6" w:rsidP="009A51C6">
      <w:pPr>
        <w:rPr>
          <w:lang w:val="en-IN"/>
        </w:rPr>
      </w:pPr>
      <w:r w:rsidRPr="009A51C6">
        <w:rPr>
          <w:lang w:val="en-IN"/>
        </w:rPr>
        <w:t>git clone https://github.com/YOUR-USERNAME/SmartEvent-Ticketing-System.git</w:t>
      </w:r>
    </w:p>
    <w:p w14:paraId="6173D04F" w14:textId="77777777" w:rsidR="009A51C6" w:rsidRPr="009A51C6" w:rsidRDefault="009A51C6" w:rsidP="009A51C6">
      <w:pPr>
        <w:rPr>
          <w:lang w:val="en-IN"/>
        </w:rPr>
      </w:pPr>
      <w:r w:rsidRPr="009A51C6">
        <w:rPr>
          <w:lang w:val="en-IN"/>
        </w:rPr>
        <w:t># Give Jenkins ownership of the project directory</w:t>
      </w:r>
    </w:p>
    <w:p w14:paraId="330B5452" w14:textId="77777777" w:rsidR="009A51C6" w:rsidRPr="009A51C6" w:rsidRDefault="009A51C6" w:rsidP="009A51C6">
      <w:pPr>
        <w:rPr>
          <w:lang w:val="en-IN"/>
        </w:rPr>
      </w:pPr>
      <w:proofErr w:type="spellStart"/>
      <w:r w:rsidRPr="009A51C6">
        <w:rPr>
          <w:lang w:val="en-IN"/>
        </w:rPr>
        <w:t>sudo</w:t>
      </w:r>
      <w:proofErr w:type="spellEnd"/>
      <w:r w:rsidRPr="009A51C6">
        <w:rPr>
          <w:lang w:val="en-IN"/>
        </w:rPr>
        <w:t xml:space="preserve"> </w:t>
      </w:r>
      <w:proofErr w:type="spellStart"/>
      <w:r w:rsidRPr="009A51C6">
        <w:rPr>
          <w:lang w:val="en-IN"/>
        </w:rPr>
        <w:t>chown</w:t>
      </w:r>
      <w:proofErr w:type="spellEnd"/>
      <w:r w:rsidRPr="009A51C6">
        <w:rPr>
          <w:lang w:val="en-IN"/>
        </w:rPr>
        <w:t xml:space="preserve"> -R </w:t>
      </w:r>
      <w:proofErr w:type="spellStart"/>
      <w:proofErr w:type="gramStart"/>
      <w:r w:rsidRPr="009A51C6">
        <w:rPr>
          <w:lang w:val="en-IN"/>
        </w:rPr>
        <w:t>jenkins:jenkins</w:t>
      </w:r>
      <w:proofErr w:type="spellEnd"/>
      <w:proofErr w:type="gramEnd"/>
      <w:r w:rsidRPr="009A51C6">
        <w:rPr>
          <w:lang w:val="en-IN"/>
        </w:rPr>
        <w:t xml:space="preserve"> /home/ubuntu/</w:t>
      </w:r>
      <w:proofErr w:type="spellStart"/>
      <w:r w:rsidRPr="009A51C6">
        <w:rPr>
          <w:lang w:val="en-IN"/>
        </w:rPr>
        <w:t>SmartEvent</w:t>
      </w:r>
      <w:proofErr w:type="spellEnd"/>
      <w:r w:rsidRPr="009A51C6">
        <w:rPr>
          <w:lang w:val="en-IN"/>
        </w:rPr>
        <w:t>-Ticketing-System</w:t>
      </w:r>
    </w:p>
    <w:p w14:paraId="54AE9DA9" w14:textId="77777777" w:rsidR="009A51C6" w:rsidRPr="009A51C6" w:rsidRDefault="009A51C6" w:rsidP="009A51C6">
      <w:pPr>
        <w:rPr>
          <w:lang w:val="en-IN"/>
        </w:rPr>
      </w:pPr>
      <w:r w:rsidRPr="009A51C6">
        <w:rPr>
          <w:lang w:val="en-IN"/>
        </w:rPr>
        <w:t># Switch to Jenkins user and verify docker works</w:t>
      </w:r>
    </w:p>
    <w:p w14:paraId="49E34E5C" w14:textId="77777777" w:rsidR="009A51C6" w:rsidRPr="009A51C6" w:rsidRDefault="009A51C6" w:rsidP="009A51C6">
      <w:pPr>
        <w:rPr>
          <w:lang w:val="en-IN"/>
        </w:rPr>
      </w:pPr>
      <w:proofErr w:type="spellStart"/>
      <w:r w:rsidRPr="009A51C6">
        <w:rPr>
          <w:lang w:val="en-IN"/>
        </w:rPr>
        <w:t>sudo</w:t>
      </w:r>
      <w:proofErr w:type="spellEnd"/>
      <w:r w:rsidRPr="009A51C6">
        <w:rPr>
          <w:lang w:val="en-IN"/>
        </w:rPr>
        <w:t xml:space="preserve"> </w:t>
      </w:r>
      <w:proofErr w:type="spellStart"/>
      <w:r w:rsidRPr="009A51C6">
        <w:rPr>
          <w:lang w:val="en-IN"/>
        </w:rPr>
        <w:t>su</w:t>
      </w:r>
      <w:proofErr w:type="spellEnd"/>
      <w:r w:rsidRPr="009A51C6">
        <w:rPr>
          <w:lang w:val="en-IN"/>
        </w:rPr>
        <w:t xml:space="preserve"> </w:t>
      </w:r>
      <w:proofErr w:type="spellStart"/>
      <w:r w:rsidRPr="009A51C6">
        <w:rPr>
          <w:lang w:val="en-IN"/>
        </w:rPr>
        <w:t>jenkins</w:t>
      </w:r>
      <w:proofErr w:type="spellEnd"/>
    </w:p>
    <w:p w14:paraId="304203D4" w14:textId="77777777" w:rsidR="009A51C6" w:rsidRPr="009A51C6" w:rsidRDefault="009A51C6" w:rsidP="009A51C6">
      <w:pPr>
        <w:rPr>
          <w:lang w:val="en-IN"/>
        </w:rPr>
      </w:pPr>
      <w:r w:rsidRPr="009A51C6">
        <w:rPr>
          <w:lang w:val="en-IN"/>
        </w:rPr>
        <w:t xml:space="preserve">docker </w:t>
      </w:r>
      <w:proofErr w:type="spellStart"/>
      <w:r w:rsidRPr="009A51C6">
        <w:rPr>
          <w:lang w:val="en-IN"/>
        </w:rPr>
        <w:t>ps</w:t>
      </w:r>
      <w:proofErr w:type="spellEnd"/>
    </w:p>
    <w:p w14:paraId="6F999EC6" w14:textId="77777777" w:rsidR="009A51C6" w:rsidRPr="009A51C6" w:rsidRDefault="009A51C6" w:rsidP="009A51C6">
      <w:pPr>
        <w:rPr>
          <w:lang w:val="en-IN"/>
        </w:rPr>
      </w:pPr>
      <w:r w:rsidRPr="009A51C6">
        <w:rPr>
          <w:lang w:val="en-IN"/>
        </w:rPr>
        <w:pict w14:anchorId="240C0730">
          <v:rect id="_x0000_i1105" style="width:281.7pt;height:.75pt" o:hrpct="0" o:hralign="center" o:hrstd="t" o:hr="t" fillcolor="#a0a0a0" stroked="f"/>
        </w:pict>
      </w:r>
    </w:p>
    <w:p w14:paraId="736D0C0F" w14:textId="77777777" w:rsidR="009A51C6" w:rsidRPr="009A51C6" w:rsidRDefault="009A51C6" w:rsidP="009A51C6">
      <w:pPr>
        <w:rPr>
          <w:b/>
          <w:bCs/>
          <w:lang w:val="en-IN"/>
        </w:rPr>
      </w:pPr>
      <w:r w:rsidRPr="009A51C6">
        <w:rPr>
          <w:b/>
          <w:bCs/>
          <w:lang w:val="en-IN"/>
        </w:rPr>
        <w:t>Step 9 — Test the Full Pipeline</w:t>
      </w:r>
    </w:p>
    <w:p w14:paraId="39749EA6" w14:textId="77777777" w:rsidR="009A51C6" w:rsidRPr="009A51C6" w:rsidRDefault="009A51C6" w:rsidP="009A51C6">
      <w:pPr>
        <w:rPr>
          <w:lang w:val="en-IN"/>
        </w:rPr>
      </w:pPr>
      <w:r w:rsidRPr="009A51C6">
        <w:rPr>
          <w:lang w:val="en-IN"/>
        </w:rPr>
        <w:t>Push any small change to trigger the pipeline:</w:t>
      </w:r>
    </w:p>
    <w:p w14:paraId="49F7223E" w14:textId="77777777" w:rsidR="009A51C6" w:rsidRPr="009A51C6" w:rsidRDefault="009A51C6" w:rsidP="009A51C6">
      <w:pPr>
        <w:rPr>
          <w:lang w:val="en-IN"/>
        </w:rPr>
      </w:pPr>
      <w:r w:rsidRPr="009A51C6">
        <w:rPr>
          <w:lang w:val="en-IN"/>
        </w:rPr>
        <w:t>bash</w:t>
      </w:r>
    </w:p>
    <w:p w14:paraId="28E9797E" w14:textId="77777777" w:rsidR="009A51C6" w:rsidRPr="009A51C6" w:rsidRDefault="009A51C6" w:rsidP="009A51C6">
      <w:pPr>
        <w:rPr>
          <w:lang w:val="en-IN"/>
        </w:rPr>
      </w:pPr>
      <w:r w:rsidRPr="009A51C6">
        <w:rPr>
          <w:lang w:val="en-IN"/>
        </w:rPr>
        <w:t># On your local machine</w:t>
      </w:r>
    </w:p>
    <w:p w14:paraId="1FE6AFDE" w14:textId="77777777" w:rsidR="009A51C6" w:rsidRPr="009A51C6" w:rsidRDefault="009A51C6" w:rsidP="009A51C6">
      <w:pPr>
        <w:rPr>
          <w:lang w:val="en-IN"/>
        </w:rPr>
      </w:pPr>
      <w:r w:rsidRPr="009A51C6">
        <w:rPr>
          <w:lang w:val="en-IN"/>
        </w:rPr>
        <w:t xml:space="preserve">git </w:t>
      </w:r>
      <w:proofErr w:type="gramStart"/>
      <w:r w:rsidRPr="009A51C6">
        <w:rPr>
          <w:lang w:val="en-IN"/>
        </w:rPr>
        <w:t>add .</w:t>
      </w:r>
      <w:proofErr w:type="gramEnd"/>
    </w:p>
    <w:p w14:paraId="6FF589FF" w14:textId="77777777" w:rsidR="009A51C6" w:rsidRPr="009A51C6" w:rsidRDefault="009A51C6" w:rsidP="009A51C6">
      <w:pPr>
        <w:rPr>
          <w:lang w:val="en-IN"/>
        </w:rPr>
      </w:pPr>
      <w:r w:rsidRPr="009A51C6">
        <w:rPr>
          <w:lang w:val="en-IN"/>
        </w:rPr>
        <w:t>git commit -m "ci: test full pipeline"</w:t>
      </w:r>
    </w:p>
    <w:p w14:paraId="39BBFE3D" w14:textId="77777777" w:rsidR="009A51C6" w:rsidRPr="009A51C6" w:rsidRDefault="009A51C6" w:rsidP="009A51C6">
      <w:pPr>
        <w:rPr>
          <w:lang w:val="en-IN"/>
        </w:rPr>
      </w:pPr>
      <w:r w:rsidRPr="009A51C6">
        <w:rPr>
          <w:lang w:val="en-IN"/>
        </w:rPr>
        <w:t>git push origin main</w:t>
      </w:r>
    </w:p>
    <w:p w14:paraId="7C1534B6" w14:textId="77777777" w:rsidR="009A51C6" w:rsidRPr="009A51C6" w:rsidRDefault="009A51C6" w:rsidP="009A51C6">
      <w:pPr>
        <w:rPr>
          <w:lang w:val="en-IN"/>
        </w:rPr>
      </w:pPr>
      <w:r w:rsidRPr="009A51C6">
        <w:rPr>
          <w:lang w:val="en-IN"/>
        </w:rPr>
        <w:t>Watch it run at: https://github.com/YOUR-USERNAME/SmartEvent-Ticketing-System/actions</w:t>
      </w:r>
    </w:p>
    <w:p w14:paraId="5494200E" w14:textId="77777777" w:rsidR="009A51C6" w:rsidRPr="009A51C6" w:rsidRDefault="009A51C6" w:rsidP="009A51C6">
      <w:pPr>
        <w:rPr>
          <w:lang w:val="en-IN"/>
        </w:rPr>
      </w:pPr>
      <w:r w:rsidRPr="009A51C6">
        <w:rPr>
          <w:lang w:val="en-IN"/>
        </w:rPr>
        <w:t>You should see </w:t>
      </w:r>
      <w:r w:rsidRPr="009A51C6">
        <w:rPr>
          <w:b/>
          <w:bCs/>
          <w:lang w:val="en-IN"/>
        </w:rPr>
        <w:t>5 jobs appear</w:t>
      </w:r>
      <w:r w:rsidRPr="009A51C6">
        <w:rPr>
          <w:lang w:val="en-IN"/>
        </w:rPr>
        <w:t> with status updates in real time:</w:t>
      </w:r>
    </w:p>
    <w:p w14:paraId="519E8F54" w14:textId="77777777" w:rsidR="009A51C6" w:rsidRPr="009A51C6" w:rsidRDefault="009A51C6" w:rsidP="009A51C6">
      <w:pPr>
        <w:numPr>
          <w:ilvl w:val="0"/>
          <w:numId w:val="16"/>
        </w:numPr>
        <w:rPr>
          <w:lang w:val="en-IN"/>
        </w:rPr>
      </w:pPr>
      <w:r w:rsidRPr="009A51C6">
        <w:rPr>
          <w:rFonts w:ascii="Segoe UI Emoji" w:hAnsi="Segoe UI Emoji" w:cs="Segoe UI Emoji"/>
          <w:lang w:val="en-IN"/>
        </w:rPr>
        <w:t>✅</w:t>
      </w:r>
      <w:r w:rsidRPr="009A51C6">
        <w:rPr>
          <w:lang w:val="en-IN"/>
        </w:rPr>
        <w:t xml:space="preserve"> Lint Backend (Pint)</w:t>
      </w:r>
    </w:p>
    <w:p w14:paraId="4AED65FA" w14:textId="77777777" w:rsidR="009A51C6" w:rsidRPr="009A51C6" w:rsidRDefault="009A51C6" w:rsidP="009A51C6">
      <w:pPr>
        <w:numPr>
          <w:ilvl w:val="0"/>
          <w:numId w:val="16"/>
        </w:numPr>
        <w:rPr>
          <w:lang w:val="en-IN"/>
        </w:rPr>
      </w:pPr>
      <w:r w:rsidRPr="009A51C6">
        <w:rPr>
          <w:rFonts w:ascii="Segoe UI Emoji" w:hAnsi="Segoe UI Emoji" w:cs="Segoe UI Emoji"/>
          <w:lang w:val="en-IN"/>
        </w:rPr>
        <w:t>✅</w:t>
      </w:r>
      <w:r w:rsidRPr="009A51C6">
        <w:rPr>
          <w:lang w:val="en-IN"/>
        </w:rPr>
        <w:t xml:space="preserve"> Lint Frontend (</w:t>
      </w:r>
      <w:proofErr w:type="spellStart"/>
      <w:r w:rsidRPr="009A51C6">
        <w:rPr>
          <w:lang w:val="en-IN"/>
        </w:rPr>
        <w:t>ESLint</w:t>
      </w:r>
      <w:proofErr w:type="spellEnd"/>
      <w:r w:rsidRPr="009A51C6">
        <w:rPr>
          <w:lang w:val="en-IN"/>
        </w:rPr>
        <w:t>)</w:t>
      </w:r>
    </w:p>
    <w:p w14:paraId="106E0735" w14:textId="77777777" w:rsidR="009A51C6" w:rsidRPr="009A51C6" w:rsidRDefault="009A51C6" w:rsidP="009A51C6">
      <w:pPr>
        <w:numPr>
          <w:ilvl w:val="0"/>
          <w:numId w:val="16"/>
        </w:numPr>
        <w:rPr>
          <w:lang w:val="en-IN"/>
        </w:rPr>
      </w:pPr>
      <w:r w:rsidRPr="009A51C6">
        <w:rPr>
          <w:rFonts w:ascii="Segoe UI Emoji" w:hAnsi="Segoe UI Emoji" w:cs="Segoe UI Emoji"/>
          <w:lang w:val="en-IN"/>
        </w:rPr>
        <w:t>✅</w:t>
      </w:r>
      <w:r w:rsidRPr="009A51C6">
        <w:rPr>
          <w:lang w:val="en-IN"/>
        </w:rPr>
        <w:t xml:space="preserve"> Test Backend (</w:t>
      </w:r>
      <w:proofErr w:type="spellStart"/>
      <w:r w:rsidRPr="009A51C6">
        <w:rPr>
          <w:lang w:val="en-IN"/>
        </w:rPr>
        <w:t>PHPUnit</w:t>
      </w:r>
      <w:proofErr w:type="spellEnd"/>
      <w:r w:rsidRPr="009A51C6">
        <w:rPr>
          <w:lang w:val="en-IN"/>
        </w:rPr>
        <w:t>)</w:t>
      </w:r>
    </w:p>
    <w:p w14:paraId="6817387E" w14:textId="77777777" w:rsidR="009A51C6" w:rsidRPr="009A51C6" w:rsidRDefault="009A51C6" w:rsidP="009A51C6">
      <w:pPr>
        <w:numPr>
          <w:ilvl w:val="0"/>
          <w:numId w:val="16"/>
        </w:numPr>
        <w:rPr>
          <w:lang w:val="en-IN"/>
        </w:rPr>
      </w:pPr>
      <w:r w:rsidRPr="009A51C6">
        <w:rPr>
          <w:rFonts w:ascii="Segoe UI Emoji" w:hAnsi="Segoe UI Emoji" w:cs="Segoe UI Emoji"/>
          <w:lang w:val="en-IN"/>
        </w:rPr>
        <w:t>🐳</w:t>
      </w:r>
      <w:r w:rsidRPr="009A51C6">
        <w:rPr>
          <w:lang w:val="en-IN"/>
        </w:rPr>
        <w:t xml:space="preserve"> Build &amp; Push to Docker Hub</w:t>
      </w:r>
    </w:p>
    <w:p w14:paraId="5DDF3B79" w14:textId="77777777" w:rsidR="009A51C6" w:rsidRPr="009A51C6" w:rsidRDefault="009A51C6" w:rsidP="009A51C6">
      <w:pPr>
        <w:numPr>
          <w:ilvl w:val="0"/>
          <w:numId w:val="16"/>
        </w:numPr>
        <w:rPr>
          <w:lang w:val="en-IN"/>
        </w:rPr>
      </w:pPr>
      <w:r w:rsidRPr="009A51C6">
        <w:rPr>
          <w:rFonts w:ascii="Segoe UI Emoji" w:hAnsi="Segoe UI Emoji" w:cs="Segoe UI Emoji"/>
          <w:lang w:val="en-IN"/>
        </w:rPr>
        <w:t>🚀</w:t>
      </w:r>
      <w:r w:rsidRPr="009A51C6">
        <w:rPr>
          <w:lang w:val="en-IN"/>
        </w:rPr>
        <w:t xml:space="preserve"> Trigger Jenkins CD</w:t>
      </w:r>
    </w:p>
    <w:p w14:paraId="57F97AE8" w14:textId="77777777" w:rsidR="009A51C6" w:rsidRPr="009A51C6" w:rsidRDefault="009A51C6" w:rsidP="009A51C6">
      <w:pPr>
        <w:rPr>
          <w:lang w:val="en-IN"/>
        </w:rPr>
      </w:pPr>
      <w:r w:rsidRPr="009A51C6">
        <w:rPr>
          <w:lang w:val="en-IN"/>
        </w:rPr>
        <w:t>Then watch Jenkins at http://YOUR-EC2-IP:8080 to see the CD job fire automatically.</w:t>
      </w:r>
    </w:p>
    <w:p w14:paraId="18ECE9FB" w14:textId="77777777" w:rsidR="009A51C6" w:rsidRPr="009A51C6" w:rsidRDefault="009A51C6" w:rsidP="009A51C6">
      <w:pPr>
        <w:rPr>
          <w:lang w:val="en-IN"/>
        </w:rPr>
      </w:pPr>
      <w:r w:rsidRPr="009A51C6">
        <w:rPr>
          <w:lang w:val="en-IN"/>
        </w:rPr>
        <w:pict w14:anchorId="7C7C8471">
          <v:rect id="_x0000_i1106" style="width:281.7pt;height:.75pt" o:hrpct="0" o:hralign="center" o:hrstd="t" o:hr="t" fillcolor="#a0a0a0" stroked="f"/>
        </w:pict>
      </w:r>
    </w:p>
    <w:p w14:paraId="53D8F18A" w14:textId="77777777" w:rsidR="009A51C6" w:rsidRPr="009A51C6" w:rsidRDefault="009A51C6" w:rsidP="009A51C6">
      <w:pPr>
        <w:rPr>
          <w:b/>
          <w:bCs/>
          <w:lang w:val="en-IN"/>
        </w:rPr>
      </w:pPr>
      <w:r w:rsidRPr="009A51C6">
        <w:rPr>
          <w:b/>
          <w:bCs/>
          <w:lang w:val="en-IN"/>
        </w:rPr>
        <w:lastRenderedPageBreak/>
        <w:t>Local Development — Nothing Changed</w:t>
      </w:r>
    </w:p>
    <w:p w14:paraId="44B70D2E" w14:textId="77777777" w:rsidR="009A51C6" w:rsidRPr="009A51C6" w:rsidRDefault="009A51C6" w:rsidP="009A51C6">
      <w:pPr>
        <w:rPr>
          <w:lang w:val="en-IN"/>
        </w:rPr>
      </w:pPr>
      <w:r w:rsidRPr="009A51C6">
        <w:rPr>
          <w:lang w:val="en-IN"/>
        </w:rPr>
        <w:t>bash</w:t>
      </w:r>
    </w:p>
    <w:p w14:paraId="3D817394" w14:textId="77777777" w:rsidR="009A51C6" w:rsidRPr="009A51C6" w:rsidRDefault="009A51C6" w:rsidP="009A51C6">
      <w:pPr>
        <w:rPr>
          <w:lang w:val="en-IN"/>
        </w:rPr>
      </w:pPr>
      <w:r w:rsidRPr="009A51C6">
        <w:rPr>
          <w:lang w:val="en-IN"/>
        </w:rPr>
        <w:t># This still works exactly the same as before</w:t>
      </w:r>
    </w:p>
    <w:p w14:paraId="2A3BD4C0" w14:textId="77777777" w:rsidR="009A51C6" w:rsidRPr="009A51C6" w:rsidRDefault="009A51C6" w:rsidP="009A51C6">
      <w:pPr>
        <w:rPr>
          <w:lang w:val="en-IN"/>
        </w:rPr>
      </w:pPr>
      <w:r w:rsidRPr="009A51C6">
        <w:rPr>
          <w:lang w:val="en-IN"/>
        </w:rPr>
        <w:t>docker compose up --build</w:t>
      </w:r>
    </w:p>
    <w:p w14:paraId="545D9760" w14:textId="77777777" w:rsidR="009A51C6" w:rsidRPr="009A51C6" w:rsidRDefault="009A51C6" w:rsidP="009A51C6">
      <w:pPr>
        <w:rPr>
          <w:lang w:val="en-IN"/>
        </w:rPr>
      </w:pPr>
      <w:r w:rsidRPr="009A51C6">
        <w:rPr>
          <w:lang w:val="en-IN"/>
        </w:rPr>
        <w:t>The docker-</w:t>
      </w:r>
      <w:proofErr w:type="spellStart"/>
      <w:r w:rsidRPr="009A51C6">
        <w:rPr>
          <w:lang w:val="en-IN"/>
        </w:rPr>
        <w:t>compose.yml</w:t>
      </w:r>
      <w:proofErr w:type="spellEnd"/>
      <w:r w:rsidRPr="009A51C6">
        <w:rPr>
          <w:lang w:val="en-IN"/>
        </w:rPr>
        <w:t> uses env var fallbacks — when BACKEND_IMAGE and FRONTEND_IMAGE are not set (local), it builds from source. Jenkins sets them before deploying.</w:t>
      </w:r>
    </w:p>
    <w:p w14:paraId="25851E9C" w14:textId="77777777" w:rsidR="009A51C6" w:rsidRPr="009A51C6" w:rsidRDefault="009A51C6" w:rsidP="009A51C6">
      <w:pPr>
        <w:rPr>
          <w:lang w:val="en-IN"/>
        </w:rPr>
      </w:pPr>
      <w:r w:rsidRPr="009A51C6">
        <w:rPr>
          <w:lang w:val="en-IN"/>
        </w:rPr>
        <w:pict w14:anchorId="4FF1D23E">
          <v:rect id="_x0000_i1107" style="width:281.7pt;height:.75pt" o:hrpct="0" o:hralign="center" o:hrstd="t" o:hr="t" fillcolor="#a0a0a0" stroked="f"/>
        </w:pict>
      </w:r>
    </w:p>
    <w:p w14:paraId="7EF40D40" w14:textId="77777777" w:rsidR="009A51C6" w:rsidRPr="009A51C6" w:rsidRDefault="009A51C6" w:rsidP="009A51C6">
      <w:pPr>
        <w:rPr>
          <w:b/>
          <w:bCs/>
          <w:lang w:val="en-IN"/>
        </w:rPr>
      </w:pPr>
      <w:r w:rsidRPr="009A51C6">
        <w:rPr>
          <w:b/>
          <w:bCs/>
          <w:lang w:val="en-IN"/>
        </w:rPr>
        <w:t>What the Docker Hub Tags Look Like</w:t>
      </w:r>
    </w:p>
    <w:p w14:paraId="73AD547F" w14:textId="77777777" w:rsidR="009A51C6" w:rsidRPr="009A51C6" w:rsidRDefault="009A51C6" w:rsidP="009A51C6">
      <w:pPr>
        <w:rPr>
          <w:lang w:val="en-IN"/>
        </w:rPr>
      </w:pPr>
      <w:r w:rsidRPr="009A51C6">
        <w:rPr>
          <w:lang w:val="en-IN"/>
        </w:rPr>
        <w:t>After a successful push, you'll see two tags per image on Docker Hub:</w:t>
      </w:r>
    </w:p>
    <w:p w14:paraId="5B8F7CE7" w14:textId="77777777" w:rsidR="009A51C6" w:rsidRPr="009A51C6" w:rsidRDefault="009A51C6" w:rsidP="009A51C6">
      <w:pPr>
        <w:rPr>
          <w:lang w:val="en-IN"/>
        </w:rPr>
      </w:pPr>
      <w:r w:rsidRPr="009A51C6">
        <w:rPr>
          <w:lang w:val="en-IN"/>
        </w:rPr>
        <w:t>your-username/</w:t>
      </w:r>
      <w:proofErr w:type="spellStart"/>
      <w:r w:rsidRPr="009A51C6">
        <w:rPr>
          <w:lang w:val="en-IN"/>
        </w:rPr>
        <w:t>smartevent-</w:t>
      </w:r>
      <w:proofErr w:type="gramStart"/>
      <w:r w:rsidRPr="009A51C6">
        <w:rPr>
          <w:lang w:val="en-IN"/>
        </w:rPr>
        <w:t>backend:latest</w:t>
      </w:r>
      <w:proofErr w:type="spellEnd"/>
      <w:proofErr w:type="gramEnd"/>
      <w:r w:rsidRPr="009A51C6">
        <w:rPr>
          <w:lang w:val="en-IN"/>
        </w:rPr>
        <w:t xml:space="preserve">       ← always current</w:t>
      </w:r>
    </w:p>
    <w:p w14:paraId="2AB791FF" w14:textId="77777777" w:rsidR="009A51C6" w:rsidRPr="009A51C6" w:rsidRDefault="009A51C6" w:rsidP="009A51C6">
      <w:pPr>
        <w:rPr>
          <w:lang w:val="en-IN"/>
        </w:rPr>
      </w:pPr>
      <w:r w:rsidRPr="009A51C6">
        <w:rPr>
          <w:lang w:val="en-IN"/>
        </w:rPr>
        <w:t>your-username/smartevent-</w:t>
      </w:r>
      <w:proofErr w:type="gramStart"/>
      <w:r w:rsidRPr="009A51C6">
        <w:rPr>
          <w:lang w:val="en-IN"/>
        </w:rPr>
        <w:t>backend:sha</w:t>
      </w:r>
      <w:proofErr w:type="gramEnd"/>
      <w:r w:rsidRPr="009A51C6">
        <w:rPr>
          <w:lang w:val="en-IN"/>
        </w:rPr>
        <w:t>-a1b2c3</w:t>
      </w:r>
      <w:proofErr w:type="gramStart"/>
      <w:r w:rsidRPr="009A51C6">
        <w:rPr>
          <w:lang w:val="en-IN"/>
        </w:rPr>
        <w:t>d  ←</w:t>
      </w:r>
      <w:proofErr w:type="gramEnd"/>
      <w:r w:rsidRPr="009A51C6">
        <w:rPr>
          <w:lang w:val="en-IN"/>
        </w:rPr>
        <w:t xml:space="preserve"> pinned to that commit</w:t>
      </w:r>
    </w:p>
    <w:p w14:paraId="5F68A293" w14:textId="77777777" w:rsidR="009A51C6" w:rsidRPr="009A51C6" w:rsidRDefault="009A51C6" w:rsidP="009A51C6">
      <w:pPr>
        <w:rPr>
          <w:lang w:val="en-IN"/>
        </w:rPr>
      </w:pPr>
      <w:r w:rsidRPr="009A51C6">
        <w:rPr>
          <w:lang w:val="en-IN"/>
        </w:rPr>
        <w:t>your-username/</w:t>
      </w:r>
      <w:proofErr w:type="spellStart"/>
      <w:r w:rsidRPr="009A51C6">
        <w:rPr>
          <w:lang w:val="en-IN"/>
        </w:rPr>
        <w:t>smartevent-</w:t>
      </w:r>
      <w:proofErr w:type="gramStart"/>
      <w:r w:rsidRPr="009A51C6">
        <w:rPr>
          <w:lang w:val="en-IN"/>
        </w:rPr>
        <w:t>frontend:latest</w:t>
      </w:r>
      <w:proofErr w:type="spellEnd"/>
      <w:proofErr w:type="gramEnd"/>
    </w:p>
    <w:p w14:paraId="4C31D16B" w14:textId="77777777" w:rsidR="009A51C6" w:rsidRPr="009A51C6" w:rsidRDefault="009A51C6" w:rsidP="009A51C6">
      <w:pPr>
        <w:rPr>
          <w:lang w:val="en-IN"/>
        </w:rPr>
      </w:pPr>
      <w:r w:rsidRPr="009A51C6">
        <w:rPr>
          <w:lang w:val="en-IN"/>
        </w:rPr>
        <w:t>your-username/smartevent-</w:t>
      </w:r>
      <w:proofErr w:type="gramStart"/>
      <w:r w:rsidRPr="009A51C6">
        <w:rPr>
          <w:lang w:val="en-IN"/>
        </w:rPr>
        <w:t>frontend:sha</w:t>
      </w:r>
      <w:proofErr w:type="gramEnd"/>
      <w:r w:rsidRPr="009A51C6">
        <w:rPr>
          <w:lang w:val="en-IN"/>
        </w:rPr>
        <w:t>-a1b2c3d</w:t>
      </w:r>
    </w:p>
    <w:p w14:paraId="2E3BE4EB" w14:textId="77777777" w:rsidR="009A51C6" w:rsidRPr="009A51C6" w:rsidRDefault="009A51C6" w:rsidP="009A51C6">
      <w:pPr>
        <w:rPr>
          <w:lang w:val="en-IN"/>
        </w:rPr>
      </w:pPr>
      <w:r w:rsidRPr="009A51C6">
        <w:rPr>
          <w:lang w:val="en-IN"/>
        </w:rPr>
        <w:t>The SHA tag means you can roll back to any previous version with:</w:t>
      </w:r>
    </w:p>
    <w:p w14:paraId="4AC9C631" w14:textId="77777777" w:rsidR="009A51C6" w:rsidRPr="009A51C6" w:rsidRDefault="009A51C6" w:rsidP="009A51C6">
      <w:pPr>
        <w:rPr>
          <w:lang w:val="en-IN"/>
        </w:rPr>
      </w:pPr>
      <w:r w:rsidRPr="009A51C6">
        <w:rPr>
          <w:lang w:val="en-IN"/>
        </w:rPr>
        <w:t>bash</w:t>
      </w:r>
    </w:p>
    <w:p w14:paraId="39C50FD5" w14:textId="77777777" w:rsidR="009A51C6" w:rsidRPr="009A51C6" w:rsidRDefault="009A51C6" w:rsidP="009A51C6">
      <w:pPr>
        <w:rPr>
          <w:lang w:val="en-IN"/>
        </w:rPr>
      </w:pPr>
      <w:r w:rsidRPr="009A51C6">
        <w:rPr>
          <w:lang w:val="en-IN"/>
        </w:rPr>
        <w:t># On EC2 — rollback example</w:t>
      </w:r>
    </w:p>
    <w:p w14:paraId="57FD2389" w14:textId="77777777" w:rsidR="009A51C6" w:rsidRPr="009A51C6" w:rsidRDefault="009A51C6" w:rsidP="009A51C6">
      <w:pPr>
        <w:rPr>
          <w:lang w:val="en-IN"/>
        </w:rPr>
      </w:pPr>
      <w:r w:rsidRPr="009A51C6">
        <w:rPr>
          <w:lang w:val="en-IN"/>
        </w:rPr>
        <w:t>BACKEND_IMAGE=your-username/smartevent-</w:t>
      </w:r>
      <w:proofErr w:type="gramStart"/>
      <w:r w:rsidRPr="009A51C6">
        <w:rPr>
          <w:lang w:val="en-IN"/>
        </w:rPr>
        <w:t>backend:sha</w:t>
      </w:r>
      <w:proofErr w:type="gramEnd"/>
      <w:r w:rsidRPr="009A51C6">
        <w:rPr>
          <w:lang w:val="en-IN"/>
        </w:rPr>
        <w:t>-a1b2c3d \</w:t>
      </w:r>
    </w:p>
    <w:p w14:paraId="254931B6" w14:textId="77777777" w:rsidR="009A51C6" w:rsidRPr="009A51C6" w:rsidRDefault="009A51C6" w:rsidP="009A51C6">
      <w:pPr>
        <w:rPr>
          <w:lang w:val="en-IN"/>
        </w:rPr>
      </w:pPr>
      <w:r w:rsidRPr="009A51C6">
        <w:rPr>
          <w:lang w:val="en-IN"/>
        </w:rPr>
        <w:t>FRONTEND_IMAGE=your-username/smartevent-</w:t>
      </w:r>
      <w:proofErr w:type="gramStart"/>
      <w:r w:rsidRPr="009A51C6">
        <w:rPr>
          <w:lang w:val="en-IN"/>
        </w:rPr>
        <w:t>frontend:sha</w:t>
      </w:r>
      <w:proofErr w:type="gramEnd"/>
      <w:r w:rsidRPr="009A51C6">
        <w:rPr>
          <w:lang w:val="en-IN"/>
        </w:rPr>
        <w:t>-a1b2c3d \</w:t>
      </w:r>
    </w:p>
    <w:p w14:paraId="0404DF06" w14:textId="77777777" w:rsidR="009A51C6" w:rsidRPr="009A51C6" w:rsidRDefault="009A51C6" w:rsidP="009A51C6">
      <w:pPr>
        <w:rPr>
          <w:lang w:val="en-IN"/>
        </w:rPr>
      </w:pPr>
      <w:r w:rsidRPr="009A51C6">
        <w:rPr>
          <w:lang w:val="en-IN"/>
        </w:rPr>
        <w:t>docker compose up -d --no-build</w:t>
      </w:r>
    </w:p>
    <w:p w14:paraId="01903631" w14:textId="77777777" w:rsidR="009A51C6" w:rsidRDefault="009A51C6"/>
    <w:sectPr w:rsidR="009A51C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9E39D4"/>
    <w:multiLevelType w:val="multilevel"/>
    <w:tmpl w:val="6FCC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2C3022"/>
    <w:multiLevelType w:val="multilevel"/>
    <w:tmpl w:val="65E2E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AE2152"/>
    <w:multiLevelType w:val="multilevel"/>
    <w:tmpl w:val="2258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D103CE"/>
    <w:multiLevelType w:val="multilevel"/>
    <w:tmpl w:val="27B6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072203"/>
    <w:multiLevelType w:val="multilevel"/>
    <w:tmpl w:val="E6B8D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F0260"/>
    <w:multiLevelType w:val="multilevel"/>
    <w:tmpl w:val="8D2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1D3F49"/>
    <w:multiLevelType w:val="multilevel"/>
    <w:tmpl w:val="4A562C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380029">
    <w:abstractNumId w:val="8"/>
  </w:num>
  <w:num w:numId="2" w16cid:durableId="2127386018">
    <w:abstractNumId w:val="6"/>
  </w:num>
  <w:num w:numId="3" w16cid:durableId="830103669">
    <w:abstractNumId w:val="5"/>
  </w:num>
  <w:num w:numId="4" w16cid:durableId="1579972992">
    <w:abstractNumId w:val="4"/>
  </w:num>
  <w:num w:numId="5" w16cid:durableId="634263814">
    <w:abstractNumId w:val="7"/>
  </w:num>
  <w:num w:numId="6" w16cid:durableId="1890801921">
    <w:abstractNumId w:val="3"/>
  </w:num>
  <w:num w:numId="7" w16cid:durableId="742415799">
    <w:abstractNumId w:val="2"/>
  </w:num>
  <w:num w:numId="8" w16cid:durableId="1241712257">
    <w:abstractNumId w:val="1"/>
  </w:num>
  <w:num w:numId="9" w16cid:durableId="186333333">
    <w:abstractNumId w:val="0"/>
  </w:num>
  <w:num w:numId="10" w16cid:durableId="1978802945">
    <w:abstractNumId w:val="15"/>
  </w:num>
  <w:num w:numId="11" w16cid:durableId="1802916122">
    <w:abstractNumId w:val="12"/>
  </w:num>
  <w:num w:numId="12" w16cid:durableId="226495886">
    <w:abstractNumId w:val="10"/>
  </w:num>
  <w:num w:numId="13" w16cid:durableId="291374171">
    <w:abstractNumId w:val="11"/>
  </w:num>
  <w:num w:numId="14" w16cid:durableId="1627539003">
    <w:abstractNumId w:val="14"/>
  </w:num>
  <w:num w:numId="15" w16cid:durableId="1356686677">
    <w:abstractNumId w:val="9"/>
  </w:num>
  <w:num w:numId="16" w16cid:durableId="9420351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1A8"/>
    <w:rsid w:val="00551610"/>
    <w:rsid w:val="006535BD"/>
    <w:rsid w:val="009A51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D3E2A"/>
  <w14:defaultImageDpi w14:val="300"/>
  <w15:docId w15:val="{B3B37093-262B-45A0-8CAF-9831F7A9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A51C6"/>
    <w:rPr>
      <w:color w:val="0000FF" w:themeColor="hyperlink"/>
      <w:u w:val="single"/>
    </w:rPr>
  </w:style>
  <w:style w:type="character" w:styleId="UnresolvedMention">
    <w:name w:val="Unresolved Mention"/>
    <w:basedOn w:val="DefaultParagraphFont"/>
    <w:uiPriority w:val="99"/>
    <w:semiHidden/>
    <w:unhideWhenUsed/>
    <w:rsid w:val="009A51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b.docker.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4520</Words>
  <Characters>25769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Sahani</cp:lastModifiedBy>
  <cp:revision>3</cp:revision>
  <dcterms:created xsi:type="dcterms:W3CDTF">2013-12-23T23:15:00Z</dcterms:created>
  <dcterms:modified xsi:type="dcterms:W3CDTF">2026-05-30T22:05:00Z</dcterms:modified>
  <cp:category/>
</cp:coreProperties>
</file>